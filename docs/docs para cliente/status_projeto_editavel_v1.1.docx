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>
        <w:t>📊</w:t>
      </w:r>
      <w:r/>
    </w:p>
    <w:p>
      <w:pPr>
        <w:pStyle w:val="Heading1"/>
      </w:pPr>
      <w:r>
        <w:t>Biohelp LRP</w:t>
      </w:r>
      <w:r>
        <w:t>Sprint 7 ✅ CONCLUÍDO</w:t>
      </w:r>
      <w:r/>
    </w:p>
    <w:p>
      <w:r/>
      <w:r>
        <w:t>Status do Projeto — MVP COMPLETO + DECISÕES IMPLEMENTADAS</w:t>
        <w:br/>
      </w:r>
      <w:r>
        <w:t>Última atualização: 18/02/2026</w:t>
      </w:r>
      <w:r/>
      <w:r/>
      <w:r/>
      <w:r>
        <w:rPr>
          <w:b/>
        </w:rPr>
        <w:t>ID do documento:</w:t>
      </w:r>
      <w:r>
        <w:t xml:space="preserve"> BIOHELP-LRP-STATUS-20260218 |</w:t>
      </w:r>
      <w:r>
        <w:rPr>
          <w:b/>
        </w:rPr>
        <w:t>Versão:</w:t>
      </w:r>
      <w:r>
        <w:t xml:space="preserve"> 1.1 (índice numerado) |</w:t>
      </w:r>
      <w:r>
        <w:rPr>
          <w:b/>
        </w:rPr>
        <w:t>Emissão:</w:t>
      </w:r>
      <w:r>
        <w:t xml:space="preserve"> 18/02/2026 |</w:t>
      </w:r>
      <w:r>
        <w:rPr>
          <w:b/>
        </w:rPr>
        <w:t>Uso:</w:t>
      </w:r>
      <w:r>
        <w:t xml:space="preserve"> referência em auditoria, atas e e-mail (ex.: ID + «seção 3.2» = capítulo 3, segunda subseção).</w:t>
      </w:r>
      <w:r/>
      <w:r/>
      <w:r/>
    </w:p>
    <w:p>
      <w:pPr>
        <w:pStyle w:val="Heading2"/>
      </w:pPr>
      <w:r>
        <w:t>0. Visão geral e acompanhamento</w:t>
      </w:r>
      <w:r/>
    </w:p>
    <w:p>
      <w:r/>
      <w:r>
        <w:t xml:space="preserve">Duas subseções numeradas automaticamente como </w:t>
      </w:r>
      <w:r>
        <w:rPr>
          <w:b/>
        </w:rPr>
        <w:t>0.1</w:t>
      </w:r>
      <w:r>
        <w:t xml:space="preserve"> e </w:t>
      </w:r>
      <w:r>
        <w:rPr>
          <w:b/>
        </w:rPr>
        <w:t>0.2</w:t>
      </w:r>
      <w:r>
        <w:t xml:space="preserve"> (progresso por sprint e tabela-resumo de FRs).</w:t>
      </w:r>
      <w:r/>
      <w:r/>
    </w:p>
    <w:p>
      <w:pPr>
        <w:pStyle w:val="Heading3"/>
      </w:pPr>
      <w:r>
        <w:t>Progresso consolidado por sprint</w:t>
      </w:r>
      <w:r/>
      <w:r/>
      <w:r/>
      <w:r>
        <w:t>Sprint 1 — MVP Operacional</w:t>
      </w:r>
      <w:r/>
      <w:r/>
      <w:r>
        <w:t>100% ✅</w:t>
      </w:r>
      <w:r/>
      <w:r/>
      <w:r/>
      <w:r>
        <w:t>Sprint 2 — CV + Status</w:t>
      </w:r>
      <w:r/>
      <w:r/>
      <w:r>
        <w:t>100% ✅</w:t>
      </w:r>
      <w:r/>
      <w:r/>
      <w:r/>
      <w:r>
        <w:t>Sprint 3 — Rede Visual</w:t>
      </w:r>
      <w:r/>
      <w:r/>
      <w:r>
        <w:t>100% ✅</w:t>
      </w:r>
      <w:r/>
      <w:r/>
      <w:r/>
      <w:r>
        <w:t>Sprint 4 — Comissões</w:t>
      </w:r>
      <w:r/>
      <w:r/>
      <w:r>
        <w:t>100% ✅</w:t>
      </w:r>
      <w:r/>
      <w:r/>
      <w:r/>
      <w:r>
        <w:t>Sprint 5 — Saques</w:t>
      </w:r>
      <w:r/>
      <w:r/>
      <w:r>
        <w:t>92% ✅</w:t>
      </w:r>
      <w:r/>
      <w:r/>
      <w:r/>
      <w:r>
        <w:t>Sprint 6 — Admin Avançado</w:t>
      </w:r>
      <w:r/>
      <w:r/>
      <w:r>
        <w:t>100% ✅</w:t>
      </w:r>
      <w:r/>
      <w:r/>
      <w:r/>
      <w:r>
        <w:t>Sprint 7 — Creatina + Decisões</w:t>
      </w:r>
      <w:r/>
      <w:r/>
      <w:r>
        <w:t>100% ✅</w:t>
      </w:r>
      <w:r/>
      <w:r/>
      <w:r/>
      <w:r/>
    </w:p>
    <w:p>
      <w:pPr>
        <w:pStyle w:val="Heading3"/>
      </w:pPr>
      <w:r>
        <w:t>Cobertura de Requisitos Funcionais (FRs)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⏳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t>Identidade/Acesso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Cadastro/Indicação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Rede/Visualização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CV/Status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Níveis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Comissões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Saques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92%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98%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  <w:r>
        <w:t>📋 Índice (capítulos e âncoras)</w:t>
      </w:r>
      <w:r/>
    </w:p>
    <w:p>
      <w:r/>
      <w:r>
        <w:t xml:space="preserve">O pré-texto é a </w:t>
      </w:r>
      <w:r>
        <w:rPr>
          <w:b/>
        </w:rPr>
        <w:t>seção 0</w:t>
      </w:r>
      <w:r>
        <w:t xml:space="preserve">. Os capítulos </w:t>
      </w:r>
      <w:r>
        <w:rPr>
          <w:b/>
        </w:rPr>
        <w:t>1 a 13</w:t>
      </w:r>
      <w:r>
        <w:t xml:space="preserve"> coincidem com cada </w:t>
      </w:r>
      <w:r>
        <w:rPr>
          <w:rFonts w:ascii="Courier" w:hAnsi="Courier"/>
        </w:rPr>
        <w:t>&lt;h1&gt;</w:t>
      </w:r>
      <w:r>
        <w:t xml:space="preserve"> principal no corpo. Dentro de cada capítulo, títulos </w:t>
      </w:r>
      <w:r>
        <w:rPr>
          <w:rFonts w:ascii="Courier" w:hAnsi="Courier"/>
        </w:rPr>
        <w:t>h2</w:t>
      </w:r>
      <w:r>
        <w:t>/</w:t>
      </w:r>
      <w:r>
        <w:rPr>
          <w:rFonts w:ascii="Courier" w:hAnsi="Courier"/>
        </w:rPr>
        <w:t>h3</w:t>
      </w:r>
      <w:r>
        <w:t>/</w:t>
      </w:r>
      <w:r>
        <w:rPr>
          <w:rFonts w:ascii="Courier" w:hAnsi="Courier"/>
        </w:rPr>
        <w:t>h4</w:t>
      </w:r>
      <w:r>
        <w:t xml:space="preserve"> recebem </w:t>
      </w:r>
      <w:r>
        <w:rPr>
          <w:b/>
        </w:rPr>
        <w:t>N.1</w:t>
      </w:r>
      <w:r>
        <w:t xml:space="preserve">, </w:t>
      </w:r>
      <w:r>
        <w:rPr>
          <w:b/>
        </w:rPr>
        <w:t>N.2</w:t>
      </w:r>
      <w:r>
        <w:t>, … (automático).</w:t>
      </w:r>
      <w:r/>
      <w:r/>
    </w:p>
    <w:p>
      <w:pPr>
        <w:pStyle w:val="ListNumber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0. Visão geral e acompanhamento</w:t>
        </w:r>
      </w:hyperlink>
      <w:r>
        <w:t xml:space="preserve"> — progresso + tabela de FRs</w:t>
      </w:r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1. Sprint 1 — MVP Operacional</w:t>
        </w:r>
      </w:hyperlink>
      <w:r/>
    </w:p>
    <w:p>
      <w:pPr>
        <w:pStyle w:val="ListNumber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2. Sprint 2 — CV + Status</w:t>
        </w:r>
      </w:hyperlink>
      <w:r/>
    </w:p>
    <w:p>
      <w:pPr>
        <w:pStyle w:val="ListNumber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3. Sprint 3 — Rede Visual + Níveis</w:t>
        </w:r>
      </w:hyperlink>
      <w:r/>
    </w:p>
    <w:p>
      <w:pPr>
        <w:pStyle w:val="ListNumber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4. Sprint 4 — Comissões + Ledger</w:t>
        </w:r>
      </w:hyperlink>
      <w:r/>
    </w:p>
    <w:p>
      <w:pPr>
        <w:pStyle w:val="ListNumber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5. Sprint 5 — Saques + Fiscal</w:t>
        </w:r>
      </w:hyperlink>
      <w:r/>
    </w:p>
    <w:p>
      <w:pPr>
        <w:pStyle w:val="ListNumber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6. Sprint 6 — Admin Avançado</w:t>
        </w:r>
      </w:hyperlink>
      <w:r/>
    </w:p>
    <w:p>
      <w:pPr>
        <w:pStyle w:val="ListNumber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7. Sprint 7 — Creatina + Decisões</w:t>
        </w:r>
      </w:hyperlink>
      <w:r/>
    </w:p>
    <w:p>
      <w:pPr>
        <w:pStyle w:val="ListNumber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8. Como testar</w:t>
        </w:r>
      </w:hyperlink>
      <w:r/>
    </w:p>
    <w:p>
      <w:pPr>
        <w:pStyle w:val="ListNumber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9. Testes realizados</w:t>
        </w:r>
      </w:hyperlink>
      <w:r/>
    </w:p>
    <w:p>
      <w:pPr>
        <w:pStyle w:val="ListNumber"/>
        <w:spacing w:line="240" w:lineRule="auto"/>
        <w:ind w:left="720"/>
      </w:pPr>
      <w:r/>
      <w:hyperlink r:id="rId19">
        <w:r>
          <w:rPr>
            <w:color w:val="0000EE"/>
            <w:u w:val="single"/>
          </w:rPr>
          <w:t>10. Tipos de compra</w:t>
        </w:r>
      </w:hyperlink>
      <w:r/>
    </w:p>
    <w:p>
      <w:pPr>
        <w:pStyle w:val="ListNumber"/>
        <w:spacing w:line="240" w:lineRule="auto"/>
        <w:ind w:left="720"/>
      </w:pPr>
      <w:r/>
      <w:hyperlink r:id="rId20">
        <w:r>
          <w:rPr>
            <w:color w:val="0000EE"/>
            <w:u w:val="single"/>
          </w:rPr>
          <w:t>11. Decisões (TBD)</w:t>
        </w:r>
      </w:hyperlink>
      <w:r/>
    </w:p>
    <w:p>
      <w:pPr>
        <w:pStyle w:val="ListNumber"/>
        <w:spacing w:line="240" w:lineRule="auto"/>
        <w:ind w:left="720"/>
      </w:pPr>
      <w:r/>
      <w:hyperlink r:id="rId21">
        <w:r>
          <w:rPr>
            <w:color w:val="0000EE"/>
            <w:u w:val="single"/>
          </w:rPr>
          <w:t>12. Checklist de aceite</w:t>
        </w:r>
      </w:hyperlink>
      <w:r/>
    </w:p>
    <w:p>
      <w:pPr>
        <w:pStyle w:val="ListNumber"/>
        <w:spacing w:line="240" w:lineRule="auto"/>
        <w:ind w:left="720"/>
      </w:pPr>
      <w:r/>
      <w:hyperlink r:id="rId22">
        <w:r>
          <w:rPr>
            <w:color w:val="0000EE"/>
            <w:u w:val="single"/>
          </w:rPr>
          <w:t>13. Status atual e próximos passos</w:t>
        </w:r>
      </w:hyperlink>
      <w:r/>
      <w:r/>
      <w:r/>
    </w:p>
    <w:p>
      <w:pPr>
        <w:pBdr>
          <w:bottom w:val="single" w:sz="6" w:space="1" w:color="auto"/>
        </w:pBdr>
      </w:pPr>
      <w:r/>
      <w:r/>
      <w:r/>
      <w:r/>
    </w:p>
    <w:p>
      <w:pPr>
        <w:pStyle w:val="Heading1"/>
      </w:pPr>
      <w:r>
        <w:t>🚀 Sprint 1 — MVP Operacional ✅</w:t>
      </w:r>
      <w:r/>
    </w:p>
    <w:p>
      <w:r/>
      <w:r>
        <w:rPr>
          <w:b/>
        </w:rPr>
        <w:t>Data de conclusão:</w:t>
      </w:r>
      <w:r>
        <w:t xml:space="preserve"> 07/01/2026 | </w:t>
      </w:r>
      <w:r>
        <w:rPr>
          <w:b/>
        </w:rPr>
        <w:t>FRs cobertos:</w:t>
      </w:r>
      <w:r>
        <w:t xml:space="preserve"> FR-01 a FR-09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Cadastro com link</w:t>
            </w:r>
          </w:p>
        </w:tc>
        <w:tc>
          <w:tcPr>
            <w:tcW w:type="dxa" w:w="1728"/>
          </w:tcPr>
          <w:p>
            <w:r>
              <w:t>FR-04, FR-05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Cliente recebe link e se cadastra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Cadastro sem link</w:t>
            </w:r>
          </w:p>
        </w:tc>
        <w:tc>
          <w:tcPr>
            <w:tcW w:type="dxa" w:w="1728"/>
          </w:tcPr>
          <w:p>
            <w:r>
              <w:t>FR-06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Sem link → sponsor = House Account (TBD-001)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Autenticação membro</w:t>
            </w:r>
          </w:p>
        </w:tc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Login/logout via Supabase Auth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Autenticação admin</w:t>
            </w:r>
          </w:p>
        </w:tc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Login com role admin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Controle de permissões</w:t>
            </w:r>
          </w:p>
        </w:tc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RLS ativo no banco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Dashboard do membro</w:t>
            </w:r>
          </w:p>
        </w:tc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Painel com dados e link de convite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Painel administrativo</w:t>
            </w:r>
          </w:p>
        </w:tc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Lista, busca e gerencia membros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Integração Shopify</w:t>
            </w:r>
          </w:p>
        </w:tc>
        <w:tc>
          <w:tcPr>
            <w:tcW w:type="dxa" w:w="1728"/>
          </w:tcPr>
          <w:p>
            <w:r>
              <w:t>FR-04, FR-08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Cria/atualiza customer com tags (incluindo nivel:)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Geração de ref_code</w:t>
            </w:r>
          </w:p>
        </w:tc>
        <w:tc>
          <w:tcPr>
            <w:tcW w:type="dxa" w:w="1728"/>
          </w:tcPr>
          <w:p>
            <w:r>
              <w:t>FR-07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Sequencial BH00001 + customização admin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Persistência da rede</w:t>
            </w:r>
          </w:p>
        </w:tc>
        <w:tc>
          <w:tcPr>
            <w:tcW w:type="dxa" w:w="1728"/>
          </w:tcPr>
          <w:p>
            <w:r>
              <w:t>FR-09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sponsor_id vincula hierarquia</w:t>
            </w:r>
          </w:p>
        </w:tc>
      </w:tr>
    </w:tbl>
    <w:p>
      <w:r/>
      <w:r/>
      <w:r>
        <w:t>📋 Fluxo de Cadastro de Novo Membro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FLUXO DE CADASTRO (Sprint 1)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PARCEIRA COMPARTILHA LINK</w:t>
        <w:br/>
        <w:t xml:space="preserve">   │</w:t>
        <w:br/>
        <w:t xml:space="preserve">   │  Exemplo: https://rlp-biohelp.vercel.app/join?ref=ABC123</w:t>
        <w:br/>
        <w:t xml:space="preserve">   │</w:t>
        <w:br/>
        <w:t xml:space="preserve">   ▼</w:t>
        <w:br/>
        <w:t>2️⃣ CLIENTE ACESSA O LINK</w:t>
        <w:br/>
        <w:t xml:space="preserve">   │</w:t>
        <w:br/>
        <w:t xml:space="preserve">   │  Sistema captura o ref_code (ABC123) da URL</w:t>
        <w:br/>
        <w:t xml:space="preserve">   │  Sistema busca o sponsor pelo ref_code</w:t>
        <w:br/>
        <w:t xml:space="preserve">   │</w:t>
        <w:br/>
        <w:t xml:space="preserve">   ▼</w:t>
        <w:br/>
        <w:t>3️⃣ CLIENTE PREENCHE FORMULÁRIO</w:t>
        <w:br/>
        <w:t xml:space="preserve">   │</w:t>
        <w:br/>
        <w:t xml:space="preserve">   │  Campos: Nome, Email, Senha</w:t>
        <w:br/>
        <w:t xml:space="preserve">   │</w:t>
        <w:br/>
        <w:t xml:space="preserve">   ▼</w:t>
        <w:br/>
        <w:t>4️⃣ SISTEMA VALIDA DADOS</w:t>
        <w:br/>
        <w:t xml:space="preserve">   │</w:t>
        <w:br/>
        <w:t xml:space="preserve">   │  ✓ Email único? (não pode existir)</w:t>
        <w:br/>
        <w:t xml:space="preserve">   │  ✓ Sponsor existe? (ref_code válido)</w:t>
        <w:br/>
        <w:t xml:space="preserve">   │  ✓ Senha forte?</w:t>
        <w:br/>
        <w:t xml:space="preserve">   │</w:t>
        <w:br/>
        <w:t xml:space="preserve">   ▼</w:t>
        <w:br/>
        <w:t>5️⃣ SISTEMA CRIA MEMBRO NO SUPABASE</w:t>
        <w:br/>
        <w:t xml:space="preserve">   │</w:t>
        <w:br/>
        <w:t xml:space="preserve">   │  ├── Cria usuário no Supabase Auth</w:t>
        <w:br/>
        <w:t xml:space="preserve">   │  ├── Cria registro na tabela `members`</w:t>
        <w:br/>
        <w:t xml:space="preserve">   │  │   ├── id: UUID gerado</w:t>
        <w:br/>
        <w:t xml:space="preserve">   │  │   ├── name: nome do cliente</w:t>
        <w:br/>
        <w:t xml:space="preserve">   │  │   ├── email: email do cliente</w:t>
        <w:br/>
        <w:t xml:space="preserve">   │  │   ├── ref_code: código único gerado (ex: BH00001)</w:t>
        <w:br/>
        <w:t xml:space="preserve">   │  │   ├── sponsor_id: UUID do sponsor (quem indicou)</w:t>
        <w:br/>
        <w:t xml:space="preserve">   │  │   └── status: 'pending'</w:t>
        <w:br/>
        <w:t xml:space="preserve">   │  ├── Cria registro em `referral_events` (histórico)</w:t>
        <w:br/>
        <w:t xml:space="preserve">   │  └── Cria registro em `shopify_customers` (status: pending)</w:t>
        <w:br/>
        <w:t xml:space="preserve">   │</w:t>
        <w:br/>
        <w:t xml:space="preserve">   ▼</w:t>
        <w:br/>
        <w:t>6️⃣ SISTEMA SINCRONIZA COM SHOPIFY</w:t>
        <w:br/>
        <w:t xml:space="preserve">   │</w:t>
        <w:br/>
        <w:t xml:space="preserve">   │  Mutation GraphQL: customerSet</w:t>
        <w:br/>
        <w:t xml:space="preserve">   │  ├── Cria/atualiza Customer por email</w:t>
        <w:br/>
        <w:t xml:space="preserve">   │  └── Aplica tags:</w:t>
        <w:br/>
        <w:t xml:space="preserve">   │      ├── lrp_member (identifica como membro LRP)</w:t>
        <w:br/>
        <w:t xml:space="preserve">   │      ├── lrp_ref:BH00001 (código sequencial do novo membro)</w:t>
        <w:br/>
        <w:t xml:space="preserve">   │      ├── lrp_sponsor:ABC123 (código de quem indicou)</w:t>
        <w:br/>
        <w:t xml:space="preserve">   │      ├── lrp_status:active (status atual)</w:t>
        <w:br/>
        <w:t xml:space="preserve">   │      └── nivel:membro (nível de liderança — TBD-003)</w:t>
        <w:br/>
        <w:t xml:space="preserve">   │</w:t>
        <w:br/>
        <w:t xml:space="preserve">   ▼</w:t>
        <w:br/>
        <w:t>7️⃣ SISTEMA REDIRECIONA PARA DASHBOARD</w:t>
        <w:br/>
        <w:t xml:space="preserve">   │</w:t>
        <w:br/>
        <w:t xml:space="preserve">   │  Membro vê:</w:t>
        <w:br/>
        <w:t xml:space="preserve">   │  ├── Seu nome e email</w:t>
        <w:br/>
        <w:t xml:space="preserve">   │  ├── Seu link de convite (para indicar outros)</w:t>
        <w:br/>
        <w:t xml:space="preserve">   │  ├── Quem o indicou (sponsor)</w:t>
        <w:br/>
        <w:t xml:space="preserve">   │  └── Status: Pendente</w:t>
        <w:br/>
        <w:t xml:space="preserve">   │</w:t>
        <w:br/>
        <w:t xml:space="preserve">   ▼</w:t>
        <w:br/>
        <w:t>8️⃣ MEMBRO PODE COMPRAR COM PREÇO DE MEMBRO</w:t>
        <w:br/>
        <w:t xml:space="preserve">   │</w:t>
        <w:br/>
        <w:t xml:space="preserve">   │  Na loja Shopify, o sistema reconhece a tag lrp_member</w:t>
        <w:br/>
        <w:t xml:space="preserve">   │  e libera preços especiais para membros</w:t>
        <w:br/>
        <w:t xml:space="preserve">   │</w:t>
        <w:br/>
        <w:t xml:space="preserve">   └── FIM DO FLUXO</w:t>
      </w:r>
      <w:r/>
      <w:r/>
      <w:r/>
      <w:r/>
      <w:r/>
      <w:r>
        <w:t>🏗️ Diagrama de Arquitetura</w:t>
      </w:r>
      <w:r/>
      <w:r/>
      <w:r/>
    </w:p>
    <w:p>
      <w:r/>
      <w:r>
        <w:rPr>
          <w:rFonts w:ascii="Courier" w:hAnsi="Courier"/>
        </w:rPr>
        <w:t xml:space="preserve">    ┌──────────────┐     ┌──────────────┐     ┌──────────────┐</w:t>
        <w:br/>
        <w:t xml:space="preserve">    │   CLIENTE    │────▶│   SISTEMA    │────▶│   SHOPIFY    │</w:t>
        <w:br/>
        <w:t xml:space="preserve">    │  (Browser)   │     │  (Next.js)   │     │  (Customer)  │</w:t>
        <w:br/>
        <w:t xml:space="preserve">    └──────────────┘     └──────────────┘     └──────────────┘</w:t>
        <w:br/>
        <w:t xml:space="preserve">           │                    │                    │</w:t>
        <w:br/>
        <w:t xml:space="preserve">           │  1. Acessa link    │                    │</w:t>
        <w:br/>
        <w:t xml:space="preserve">           │─────────────────▶  │                    │</w:t>
        <w:br/>
        <w:t xml:space="preserve">           │  2. Preenche form  │                    │</w:t>
        <w:br/>
        <w:t xml:space="preserve">           │─────────────────▶  │                    │</w:t>
        <w:br/>
        <w:t xml:space="preserve">           │                    │  3. Cria Customer  │</w:t>
        <w:br/>
        <w:t xml:space="preserve">           │                    │───────────────────▶│</w:t>
        <w:br/>
        <w:t xml:space="preserve">           │                    │  4. Aplica Tags    │</w:t>
        <w:br/>
        <w:t xml:space="preserve">           │                    │───────────────────▶│</w:t>
        <w:br/>
        <w:t xml:space="preserve">           │  5. Dashboard      │                    │</w:t>
        <w:br/>
        <w:t xml:space="preserve">           │◀─────────────────  │                    │</w:t>
        <w:br/>
        <w:t xml:space="preserve">    ┌──────────────┐     ┌──────────────┐</w:t>
        <w:br/>
        <w:t xml:space="preserve">    │   SUPABASE   │◀────│   SISTEMA    │</w:t>
        <w:br/>
        <w:t xml:space="preserve">    │  (Auth+DB)   │     │  (Backend)   │</w:t>
        <w:br/>
        <w:t xml:space="preserve">    └──────────────┘     └──────────────┘</w:t>
      </w:r>
      <w:r/>
      <w:r/>
      <w:r/>
      <w:r/>
      <w:r/>
      <w:r>
        <w:t>🧪 Testes Realizados</w:t>
      </w:r>
      <w:r/>
      <w:r/>
    </w:p>
    <w:p>
      <w:pPr>
        <w:pStyle w:val="Heading4"/>
      </w:pPr>
      <w:r>
        <w:t>Cenário 1: Cadastro com link válido ✅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Acessar /join?ref=SPONSOR01</w:t>
            </w:r>
          </w:p>
        </w:tc>
        <w:tc>
          <w:tcPr>
            <w:tcW w:type="dxa" w:w="2160"/>
          </w:tcPr>
          <w:p>
            <w:r>
              <w:t>Página de cadastro carrega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Preencher nome, email, senha</w:t>
            </w:r>
          </w:p>
        </w:tc>
        <w:tc>
          <w:tcPr>
            <w:tcW w:type="dxa" w:w="2160"/>
          </w:tcPr>
          <w:p>
            <w:r>
              <w:t>Formulário aceita dados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Clicar em "Cadastrar"</w:t>
            </w:r>
          </w:p>
        </w:tc>
        <w:tc>
          <w:tcPr>
            <w:tcW w:type="dxa" w:w="2160"/>
          </w:tcPr>
          <w:p>
            <w:r>
              <w:t>Processamento inicia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Supabase</w:t>
            </w:r>
          </w:p>
        </w:tc>
        <w:tc>
          <w:tcPr>
            <w:tcW w:type="dxa" w:w="2160"/>
          </w:tcPr>
          <w:p>
            <w:r>
              <w:t>Registro em members criado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Verificar Shopify Admin</w:t>
            </w:r>
          </w:p>
        </w:tc>
        <w:tc>
          <w:tcPr>
            <w:tcW w:type="dxa" w:w="2160"/>
          </w:tcPr>
          <w:p>
            <w:r>
              <w:t>Customer existe com tags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Verificar redirect</w:t>
            </w:r>
          </w:p>
        </w:tc>
        <w:tc>
          <w:tcPr>
            <w:tcW w:type="dxa" w:w="2160"/>
          </w:tcPr>
          <w:p>
            <w:r>
              <w:t>Dashboard carrega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</w:p>
    <w:p>
      <w:pPr>
        <w:pStyle w:val="Heading4"/>
      </w:pPr>
      <w:r>
        <w:t>Cenário 2: Email duplicado ✅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Tentar cadastrar email existente</w:t>
            </w:r>
          </w:p>
        </w:tc>
        <w:tc>
          <w:tcPr>
            <w:tcW w:type="dxa" w:w="2160"/>
          </w:tcPr>
          <w:p>
            <w:r>
              <w:t>Erro 409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Mensagem exibida</w:t>
            </w:r>
          </w:p>
        </w:tc>
        <w:tc>
          <w:tcPr>
            <w:tcW w:type="dxa" w:w="2160"/>
          </w:tcPr>
          <w:p>
            <w:r>
              <w:t>"Email já cadastrado"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Shopify</w:t>
            </w:r>
          </w:p>
        </w:tc>
        <w:tc>
          <w:tcPr>
            <w:tcW w:type="dxa" w:w="2160"/>
          </w:tcPr>
          <w:p>
            <w:r>
              <w:t>Não cria duplicado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  <w:r/>
      <w:r/>
    </w:p>
    <w:p>
      <w:pPr>
        <w:pStyle w:val="Heading4"/>
      </w:pPr>
      <w:r>
        <w:t>Evidências no Shopify Admin</w:t>
      </w:r>
      <w:r/>
    </w:p>
    <w:p>
      <w:r/>
      <w:r>
        <w:t>Após cadastro bem-sucedido, o Customer deve ter:</w:t>
      </w:r>
      <w:r/>
      <w:r/>
    </w:p>
    <w:p>
      <w:pPr>
        <w:pStyle w:val="ListBullet"/>
        <w:spacing w:line="240" w:lineRule="auto"/>
        <w:ind w:left="720"/>
      </w:pPr>
      <w:r/>
      <w:r>
        <w:t>✅ Email do membro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lrp_member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lrp_ref:&lt;ref_code&gt;</w:t>
      </w:r>
      <w:r>
        <w:t xml:space="preserve"> (ex: lrp_ref:BH00001)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lrp_sponsor:&lt;sponsor_ref_code&gt;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lrp_status:active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nivel:membro</w:t>
      </w:r>
      <w:r/>
      <w:r/>
    </w:p>
    <w:p>
      <w:pPr>
        <w:pStyle w:val="Heading4"/>
      </w:pPr>
      <w:r>
        <w:t>Banco de Dados Criado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members</w:t>
            </w:r>
          </w:p>
        </w:tc>
        <w:tc>
          <w:tcPr>
            <w:tcW w:type="dxa" w:w="2880"/>
          </w:tcPr>
          <w:p>
            <w:r>
              <w:t>Cadastro de membros</w:t>
            </w:r>
          </w:p>
        </w:tc>
        <w:tc>
          <w:tcPr>
            <w:tcW w:type="dxa" w:w="2880"/>
          </w:tcPr>
          <w:p>
            <w:r>
              <w:t>id, name, email, ref_code, sponsor_id,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referral_events</w:t>
            </w:r>
          </w:p>
        </w:tc>
        <w:tc>
          <w:tcPr>
            <w:tcW w:type="dxa" w:w="2880"/>
          </w:tcPr>
          <w:p>
            <w:r>
              <w:t>Histórico de indicações</w:t>
            </w:r>
          </w:p>
        </w:tc>
        <w:tc>
          <w:tcPr>
            <w:tcW w:type="dxa" w:w="2880"/>
          </w:tcPr>
          <w:p>
            <w:r>
              <w:t>member_id, ref_code_used, utm_json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shopify_customers</w:t>
            </w:r>
          </w:p>
        </w:tc>
        <w:tc>
          <w:tcPr>
            <w:tcW w:type="dxa" w:w="2880"/>
          </w:tcPr>
          <w:p>
            <w:r>
              <w:t>Rastreamento de sync</w:t>
            </w:r>
          </w:p>
        </w:tc>
        <w:tc>
          <w:tcPr>
            <w:tcW w:type="dxa" w:w="2880"/>
          </w:tcPr>
          <w:p>
            <w:r>
              <w:t>member_id, shopify_customer_id, last_sync_status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roles</w:t>
            </w:r>
          </w:p>
        </w:tc>
        <w:tc>
          <w:tcPr>
            <w:tcW w:type="dxa" w:w="2880"/>
          </w:tcPr>
          <w:p>
            <w:r>
              <w:t>Controle de permissões</w:t>
            </w:r>
          </w:p>
        </w:tc>
        <w:tc>
          <w:tcPr>
            <w:tcW w:type="dxa" w:w="2880"/>
          </w:tcPr>
          <w:p>
            <w:r>
              <w:t>member_id, role (member/admin)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📊 Sprint 2 — CV + Status ✅</w:t>
      </w:r>
      <w:r/>
    </w:p>
    <w:p>
      <w:r/>
      <w:r>
        <w:rPr>
          <w:b/>
        </w:rPr>
        <w:t>Data de conclusão:</w:t>
      </w:r>
      <w:r>
        <w:t xml:space="preserve"> 08/01/2026 | </w:t>
      </w:r>
      <w:r>
        <w:rPr>
          <w:b/>
        </w:rPr>
        <w:t>FRs cobertos:</w:t>
      </w:r>
      <w:r>
        <w:t xml:space="preserve"> FR-13, FR-14, FR-15, FR-16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Webhooks Shopify</w:t>
            </w:r>
          </w:p>
        </w:tc>
        <w:tc>
          <w:tcPr>
            <w:tcW w:type="dxa" w:w="1728"/>
          </w:tcPr>
          <w:p>
            <w:r>
              <w:t>FR-13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Recebe eventos de pedidos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Cálculo de CV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CV por produto via metafield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Status automático</w:t>
            </w:r>
          </w:p>
        </w:tc>
        <w:tc>
          <w:tcPr>
            <w:tcW w:type="dxa" w:w="1728"/>
          </w:tcPr>
          <w:p>
            <w:r>
              <w:t>FR-15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Ativo se CV &gt;= 200/mês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Dashboard com CV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Progresso visual da meta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Histórico de CV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Meses anteriores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Job mensal</w:t>
            </w:r>
          </w:p>
        </w:tc>
        <w:tc>
          <w:tcPr>
            <w:tcW w:type="dxa" w:w="1728"/>
          </w:tcPr>
          <w:p>
            <w:r>
              <w:t>FR-16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Fechamento automático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Ajuste manual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pode ajustar CV</w:t>
            </w:r>
          </w:p>
        </w:tc>
      </w:tr>
    </w:tbl>
    <w:p>
      <w:r/>
      <w:r/>
      <w:r>
        <w:t>⚠️</w:t>
      </w:r>
      <w:r/>
      <w:r/>
      <w:r>
        <w:rPr>
          <w:b/>
        </w:rPr>
        <w:t>CV é definido por PRODUTO, NÃO pelo preço!</w:t>
      </w:r>
      <w:r/>
    </w:p>
    <w:p>
      <w:r/>
      <w:r>
        <w:t>Cada produto tem um CV específico configurado via metafield no Shopify.</w:t>
        <w:br/>
      </w:r>
      <w:r>
        <w:t>Exemplo: Lemon Dreams custa R$159 mas tem CV = 77</w:t>
      </w:r>
      <w:r/>
      <w:r/>
      <w:r/>
      <w:r/>
      <w:r>
        <w:t>📋 Fluxo de Compra → CV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COMPRA → CV (Sprint 2)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FAZ COMPRA NA LOJA SHOPIFY</w:t>
        <w:br/>
        <w:t xml:space="preserve">   │</w:t>
        <w:br/>
        <w:t xml:space="preserve">   │  Usa o email cadastrado no LRP</w:t>
        <w:br/>
        <w:t xml:space="preserve">   │  Compra produtos (ex: Lemon Dreams R$159)</w:t>
        <w:br/>
        <w:t xml:space="preserve">   │</w:t>
        <w:br/>
        <w:t xml:space="preserve">   ▼</w:t>
        <w:br/>
        <w:t>2️⃣ SHOPIFY PROCESSA PAGAMENTO</w:t>
        <w:br/>
        <w:t xml:space="preserve">   │</w:t>
        <w:br/>
        <w:t xml:space="preserve">   │  Pedido muda para status "paid"</w:t>
        <w:br/>
        <w:t xml:space="preserve">   │  Shopify dispara webhook</w:t>
        <w:br/>
        <w:t xml:space="preserve">   │</w:t>
        <w:br/>
        <w:t xml:space="preserve">   ▼</w:t>
        <w:br/>
        <w:t>3️⃣ WEBHOOK CHEGA NO SISTEMA</w:t>
        <w:br/>
        <w:t xml:space="preserve">   │</w:t>
        <w:br/>
        <w:t xml:space="preserve">   │  POST /api/webhooks/shopify/orders/paid</w:t>
        <w:br/>
        <w:t xml:space="preserve">   │  Payload: dados completos do pedido</w:t>
        <w:br/>
        <w:t xml:space="preserve">   │</w:t>
        <w:br/>
        <w:t xml:space="preserve">   ▼</w:t>
        <w:br/>
        <w:t>4️⃣ SISTEMA VALIDA WEBHOOK</w:t>
        <w:br/>
        <w:t xml:space="preserve">   │</w:t>
        <w:br/>
        <w:t xml:space="preserve">   │  ✓ Assinatura HMAC válida?</w:t>
        <w:br/>
        <w:t xml:space="preserve">   │  ✓ Domínio da loja correto?</w:t>
        <w:br/>
        <w:t xml:space="preserve">   │  ✓ Pedido já processado? (idempotência)</w:t>
        <w:br/>
        <w:t xml:space="preserve">   │</w:t>
        <w:br/>
        <w:t xml:space="preserve">   ▼</w:t>
        <w:br/>
        <w:t>5️⃣ SISTEMA IDENTIFICA MEMBRO</w:t>
        <w:br/>
        <w:t xml:space="preserve">   │</w:t>
        <w:br/>
        <w:t xml:space="preserve">   │  Busca membro pelo email do pedido</w:t>
        <w:br/>
        <w:t xml:space="preserve">   │  Se não encontrar → ignora (não é membro LRP)</w:t>
        <w:br/>
        <w:t xml:space="preserve">   │</w:t>
        <w:br/>
        <w:t xml:space="preserve">   ▼</w:t>
        <w:br/>
        <w:t>6️⃣ SISTEMA CALCULA CV DO PEDIDO</w:t>
        <w:br/>
        <w:t xml:space="preserve">   │</w:t>
        <w:br/>
        <w:t xml:space="preserve">   │  Para cada item do pedido:</w:t>
        <w:br/>
        <w:t xml:space="preserve">   │  ├── Busca CV no metafield do produto</w:t>
        <w:br/>
        <w:t xml:space="preserve">   │  │   (ex: Lemon Dreams → CV = 77)</w:t>
        <w:br/>
        <w:t xml:space="preserve">   │  └── CV_item = CV_produto × quantidade</w:t>
        <w:br/>
        <w:t xml:space="preserve">   │</w:t>
        <w:br/>
        <w:t xml:space="preserve">   │  CV_pedido = Σ(CV_item)</w:t>
        <w:br/>
        <w:t xml:space="preserve">   │</w:t>
        <w:br/>
        <w:t xml:space="preserve">   │  ⚠️ IMPORTANTE: CV ≠ Preço!</w:t>
        <w:br/>
        <w:t xml:space="preserve">   │</w:t>
        <w:br/>
        <w:t xml:space="preserve">   ▼</w:t>
        <w:br/>
        <w:t>7️⃣ SISTEMA REGISTRA NO BANCO</w:t>
        <w:br/>
        <w:t xml:space="preserve">   │</w:t>
        <w:br/>
        <w:t xml:space="preserve">   │  ├── Cria registro em `orders`</w:t>
        <w:br/>
        <w:t xml:space="preserve">   │  ├── Cria registros em `order_items`</w:t>
        <w:br/>
        <w:t xml:space="preserve">   │  ├── Cria entradas no `cv_ledger`</w:t>
        <w:br/>
        <w:t xml:space="preserve">   │  └── Atualiza `members.current_cv_month`</w:t>
        <w:br/>
        <w:t xml:space="preserve">   │</w:t>
        <w:br/>
        <w:t xml:space="preserve">   ▼</w:t>
        <w:br/>
        <w:t>8️⃣ SISTEMA VERIFICA STATUS</w:t>
        <w:br/>
        <w:t xml:space="preserve">   │</w:t>
        <w:br/>
        <w:t xml:space="preserve">   │  Se CV_mensal &gt;= 200: Status = "active" ✅</w:t>
        <w:br/>
        <w:t xml:space="preserve">   │  Se CV_mensal &lt; 200: Status = "inactive" ou "pending"</w:t>
        <w:br/>
        <w:t xml:space="preserve">   │</w:t>
        <w:br/>
        <w:t xml:space="preserve">   ▼</w:t>
        <w:br/>
        <w:t>9️⃣ SISTEMA ATUALIZA SHOPIFY</w:t>
        <w:br/>
        <w:t xml:space="preserve">   │</w:t>
        <w:br/>
        <w:t xml:space="preserve">   │  Atualiza tag do Customer:</w:t>
        <w:br/>
        <w:t xml:space="preserve">   │  └── lrp_status:active (ou inactive)</w:t>
        <w:br/>
        <w:t xml:space="preserve">   │</w:t>
        <w:br/>
        <w:t xml:space="preserve">   └── FIM DO FLUXO</w:t>
      </w:r>
      <w:r/>
      <w:r/>
      <w:r/>
      <w:r/>
      <w:r/>
      <w:r>
        <w:t>🔄 Fluxo de Refund/Cancelamento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REFUND/CANCEL (Sprint 2)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ADMIN FAZ REFUND NO SHOPIFY</w:t>
        <w:br/>
        <w:t xml:space="preserve">   │</w:t>
        <w:br/>
        <w:t xml:space="preserve">   ▼</w:t>
        <w:br/>
        <w:t>2️⃣ SHOPIFY DISPARA WEBHOOK</w:t>
        <w:br/>
        <w:t xml:space="preserve">   │</w:t>
        <w:br/>
        <w:t xml:space="preserve">   │  POST /api/webhooks/shopify/orders/refunded</w:t>
        <w:br/>
        <w:t xml:space="preserve">   │  (ou /orders/cancelled)</w:t>
        <w:br/>
        <w:t xml:space="preserve">   │</w:t>
        <w:br/>
        <w:t xml:space="preserve">   ▼</w:t>
        <w:br/>
        <w:t>3️⃣ SISTEMA PROCESSA REVERSÃO</w:t>
        <w:br/>
        <w:t xml:space="preserve">   │</w:t>
        <w:br/>
        <w:t xml:space="preserve">   │  ├── Busca pedido original</w:t>
        <w:br/>
        <w:t xml:space="preserve">   │  ├── Cria entradas NEGATIVAS no cv_ledger</w:t>
        <w:br/>
        <w:t xml:space="preserve">   │  │   (cv_type = 'order_refunded' ou 'order_cancelled')</w:t>
        <w:br/>
        <w:t xml:space="preserve">   │  └── Recalcula CV mensal do membro</w:t>
        <w:br/>
        <w:t xml:space="preserve">   │</w:t>
        <w:br/>
        <w:t xml:space="preserve">   ▼</w:t>
        <w:br/>
        <w:t>4️⃣ SISTEMA VERIFICA NOVO STATUS</w:t>
        <w:br/>
        <w:t xml:space="preserve">   │</w:t>
        <w:br/>
        <w:t xml:space="preserve">   │  Se CV_mensal &lt; 200 após reversão:</w:t>
        <w:br/>
        <w:t xml:space="preserve">   │  └── Status muda para "inactive"</w:t>
        <w:br/>
        <w:t xml:space="preserve">   │</w:t>
        <w:br/>
        <w:t xml:space="preserve">   ▼</w:t>
        <w:br/>
        <w:t>5️⃣ SISTEMA ATUALIZA SHOPIFY</w:t>
        <w:br/>
        <w:t xml:space="preserve">   │</w:t>
        <w:br/>
        <w:t xml:space="preserve">   │  Atualiza tag: lrp_status:inactive</w:t>
        <w:br/>
        <w:t xml:space="preserve">   │</w:t>
        <w:br/>
        <w:t xml:space="preserve">   └── FIM DO FLUXO</w:t>
      </w:r>
      <w:r/>
      <w:r/>
      <w:r/>
      <w:r/>
      <w:r/>
      <w:r>
        <w:t>📅 Fluxo de Fechamento Mensal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FECHAMENTO MENSAL (Sprint 2)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⏰ EXECUÇÃO: 1º dia do mês às 03:00 UTC (00:00 BRT)</w:t>
        <w:br/>
        <w:t xml:space="preserve">   │</w:t>
        <w:br/>
        <w:t xml:space="preserve">   │  Cron job: /api/cron/close-monthly-cv</w:t>
        <w:br/>
        <w:t xml:space="preserve">   │</w:t>
        <w:br/>
        <w:t xml:space="preserve">   ▼</w:t>
        <w:br/>
        <w:t>Para cada membro:</w:t>
        <w:br/>
        <w:t xml:space="preserve">   │</w:t>
        <w:br/>
        <w:t xml:space="preserve">   ├── 1️⃣ Calcula CV do mês anterior</w:t>
        <w:br/>
        <w:t xml:space="preserve">   │   │   (soma do cv_ledger do mês)</w:t>
        <w:br/>
        <w:t xml:space="preserve">   │   │</w:t>
        <w:br/>
        <w:t xml:space="preserve">   ├── 2️⃣ Determina status final</w:t>
        <w:br/>
        <w:t xml:space="preserve">   │   │   &gt;= 200 → active</w:t>
        <w:br/>
        <w:t xml:space="preserve">   │   │   &lt; 200 → inactive</w:t>
        <w:br/>
        <w:t xml:space="preserve">   │   │</w:t>
        <w:br/>
        <w:t xml:space="preserve">   ├── 3️⃣ Cria/atualiza cv_monthly_summary</w:t>
        <w:br/>
        <w:t xml:space="preserve">   │   │   (total_cv, status_at_close, closed_at)</w:t>
        <w:br/>
        <w:t xml:space="preserve">   │   │</w:t>
        <w:br/>
        <w:t xml:space="preserve">   ├── 4️⃣ Reseta CV para novo mês</w:t>
        <w:br/>
        <w:t xml:space="preserve">   │   │   members.current_cv_month = 0</w:t>
        <w:br/>
        <w:t xml:space="preserve">   │   │</w:t>
        <w:br/>
        <w:t xml:space="preserve">   └── 5️⃣ Atualiza tag no Shopify (se mudou)</w:t>
        <w:br/>
        <w:t xml:space="preserve">       │</w:t>
        <w:br/>
        <w:t xml:space="preserve">       └── FIM DO FLUXO</w:t>
      </w:r>
      <w:r/>
      <w:r/>
      <w:r/>
      <w:r/>
    </w:p>
    <w:p>
      <w:pPr>
        <w:pStyle w:val="Heading4"/>
      </w:pPr>
      <w:r>
        <w:t>Regras de CV</w:t>
      </w:r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Cada produto tem um CV específico configurado via metafield no Shopify.    │</w:t>
        <w:br/>
        <w:t>│                                                                             │</w:t>
        <w:br/>
        <w:t>│  Exemplo:                                                                   │</w:t>
        <w:br/>
        <w:t>│  ┌─────────────────┬──────────┬────────┐                                    │</w:t>
        <w:br/>
        <w:t>│  │ Produto         │ Preço    │ CV     │                                    │</w:t>
        <w:br/>
        <w:t>│  ├─────────────────┼──────────┼────────┤                                    │</w:t>
        <w:br/>
        <w:t>│  │ Lemon Dreams    │ R$ 159   │ 77     │                                    │</w:t>
        <w:br/>
        <w:t>│  │ Produto B       │ R$ 200   │ 100    │                                    │</w:t>
        <w:br/>
        <w:t>│  │ Produto C       │ R$ 50    │ 25     │                                    │</w:t>
        <w:br/>
        <w:t>│  └─────────────────┴──────────┴────────┘                                    │</w:t>
        <w:br/>
        <w:t>│                                                                             │</w:t>
        <w:br/>
        <w:t>│  CV do pedido = Σ(CV_do_produto × quantidade)                               │</w:t>
        <w:br/>
        <w:t>│                                                                             │</w:t>
        <w:br/>
        <w:t>│  Status:                                                                    │</w:t>
        <w:br/>
        <w:t>│  ├── pending: recém-cadastrado, antes de qualquer ciclo                     │</w:t>
        <w:br/>
        <w:t>│  ├── active: CV mensal &gt;= 200                                               │</w:t>
        <w:br/>
        <w:t>│  └── inactive: CV mensal &lt; 200 (após fechamento do mês)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/>
      <w:r/>
    </w:p>
    <w:p>
      <w:pPr>
        <w:pStyle w:val="Heading4"/>
      </w:pPr>
      <w:r>
        <w:t>Banco de Dados Criado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orders</w:t>
            </w:r>
          </w:p>
        </w:tc>
        <w:tc>
          <w:tcPr>
            <w:tcW w:type="dxa" w:w="2880"/>
          </w:tcPr>
          <w:p>
            <w:r>
              <w:t>Espelho dos pedidos Shopify</w:t>
            </w:r>
          </w:p>
        </w:tc>
        <w:tc>
          <w:tcPr>
            <w:tcW w:type="dxa" w:w="2880"/>
          </w:tcPr>
          <w:p>
            <w:r>
              <w:t>shopify_order_id, member_id, total_cv,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order_items</w:t>
            </w:r>
          </w:p>
        </w:tc>
        <w:tc>
          <w:tcPr>
            <w:tcW w:type="dxa" w:w="2880"/>
          </w:tcPr>
          <w:p>
            <w:r>
              <w:t>Itens dos pedidos</w:t>
            </w:r>
          </w:p>
        </w:tc>
        <w:tc>
          <w:tcPr>
            <w:tcW w:type="dxa" w:w="2880"/>
          </w:tcPr>
          <w:p>
            <w:r>
              <w:t>order_id, title, quantity, price, cv_value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cv_ledger</w:t>
            </w:r>
          </w:p>
        </w:tc>
        <w:tc>
          <w:tcPr>
            <w:tcW w:type="dxa" w:w="2880"/>
          </w:tcPr>
          <w:p>
            <w:r>
              <w:t>Ledger auditável de CV</w:t>
            </w:r>
          </w:p>
        </w:tc>
        <w:tc>
          <w:tcPr>
            <w:tcW w:type="dxa" w:w="2880"/>
          </w:tcPr>
          <w:p>
            <w:r>
              <w:t>member_id, order_id, cv_amount, cv_type, month_year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cv_monthly_summary</w:t>
            </w:r>
          </w:p>
        </w:tc>
        <w:tc>
          <w:tcPr>
            <w:tcW w:type="dxa" w:w="2880"/>
          </w:tcPr>
          <w:p>
            <w:r>
              <w:t>Resumo mensal por membro</w:t>
            </w:r>
          </w:p>
        </w:tc>
        <w:tc>
          <w:tcPr>
            <w:tcW w:type="dxa" w:w="2880"/>
          </w:tcPr>
          <w:p>
            <w:r>
              <w:t>member_id, month_year, total_cv, status_at_close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🌐 Sprint 3 — Rede Visual + Níveis ✅</w:t>
      </w:r>
      <w:r/>
    </w:p>
    <w:p>
      <w:r/>
      <w:r>
        <w:rPr>
          <w:b/>
        </w:rPr>
        <w:t>Data de conclusão:</w:t>
      </w:r>
      <w:r>
        <w:t xml:space="preserve"> 09/01/2026 | </w:t>
      </w:r>
      <w:r>
        <w:rPr>
          <w:b/>
        </w:rPr>
        <w:t>FRs cobertos:</w:t>
      </w:r>
      <w:r>
        <w:t xml:space="preserve"> FR-10, FR-11, FR-17 (parcial), FR-18, FR-19, FR-20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Visualização da rede (membro)</w:t>
            </w:r>
          </w:p>
        </w:tc>
        <w:tc>
          <w:tcPr>
            <w:tcW w:type="dxa" w:w="1728"/>
          </w:tcPr>
          <w:p>
            <w:r>
              <w:t>FR-10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Árvore visual com toda a rede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Visualização da rede (admin)</w:t>
            </w:r>
          </w:p>
        </w:tc>
        <w:tc>
          <w:tcPr>
            <w:tcW w:type="dxa" w:w="1728"/>
          </w:tcPr>
          <w:p>
            <w:r>
              <w:t>FR-11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vê rede de qualquer membro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Níveis de liderança</w:t>
            </w:r>
          </w:p>
        </w:tc>
        <w:tc>
          <w:tcPr>
            <w:tcW w:type="dxa" w:w="1728"/>
          </w:tcPr>
          <w:p>
            <w:r>
              <w:t>FR-18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Cálculo automático de nível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Progresso para próximo nível</w:t>
            </w:r>
          </w:p>
        </w:tc>
        <w:tc>
          <w:tcPr>
            <w:tcW w:type="dxa" w:w="1728"/>
          </w:tcPr>
          <w:p>
            <w:r>
              <w:t>FR-18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Requisitos e % de conclusão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Líder em Formação (90 dias)</w:t>
            </w:r>
          </w:p>
        </w:tc>
        <w:tc>
          <w:tcPr>
            <w:tcW w:type="dxa" w:w="1728"/>
          </w:tcPr>
          <w:p>
            <w:r>
              <w:t>FR-19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Janela de promoção temporária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Rebaixamento automático</w:t>
            </w:r>
          </w:p>
        </w:tc>
        <w:tc>
          <w:tcPr>
            <w:tcW w:type="dxa" w:w="1728"/>
          </w:tcPr>
          <w:p>
            <w:r>
              <w:t>FR-20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Perde nível se não mantiver requisitos</w:t>
            </w:r>
          </w:p>
        </w:tc>
      </w:tr>
    </w:tbl>
    <w:p>
      <w:r/>
      <w:r/>
      <w:r>
        <w:t>📋 Fluxo de Visualização da Rede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VISUALIZAÇÃO DA REDE (Sprint 3)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ACESSA "MINHA REDE"</w:t>
        <w:br/>
        <w:t xml:space="preserve">   │</w:t>
        <w:br/>
        <w:t xml:space="preserve">   │  URL: /dashboard/network</w:t>
        <w:br/>
        <w:t xml:space="preserve">   │</w:t>
        <w:br/>
        <w:t xml:space="preserve">   ▼</w:t>
        <w:br/>
        <w:t>2️⃣ SISTEMA BUSCA REDE COMPLETA</w:t>
        <w:br/>
        <w:t xml:space="preserve">   │</w:t>
        <w:br/>
        <w:t xml:space="preserve">   │  Função RPC: get_network_tree(member_id)</w:t>
        <w:br/>
        <w:t xml:space="preserve">   │  ├── CTE recursiva no banco</w:t>
        <w:br/>
        <w:t xml:space="preserve">   │  ├── Busca todos os indicados (N1, N2, N3...)</w:t>
        <w:br/>
        <w:t xml:space="preserve">   │  └── Limite técnico: 20 níveis de profundidade</w:t>
        <w:br/>
        <w:t xml:space="preserve">   │</w:t>
        <w:br/>
        <w:t xml:space="preserve">   ▼</w:t>
        <w:br/>
        <w:t>3️⃣ SISTEMA APLICA LAZY LOADING</w:t>
        <w:br/>
        <w:t xml:space="preserve">   │</w:t>
        <w:br/>
        <w:t xml:space="preserve">   │  Para redes grandes:</w:t>
        <w:br/>
        <w:t xml:space="preserve">   │  ├── Carrega N1 imediatamente</w:t>
        <w:br/>
        <w:t xml:space="preserve">   │  └── Carrega N2+ sob demanda (expand/collapse)</w:t>
        <w:br/>
        <w:t xml:space="preserve">   │</w:t>
        <w:br/>
        <w:t xml:space="preserve">   ▼</w:t>
        <w:br/>
        <w:t>4️⃣ EXIBE ÁRVORE VISUAL</w:t>
        <w:br/>
        <w:t xml:space="preserve">   │</w:t>
        <w:br/>
        <w:t xml:space="preserve">   │  Componente: NetworkTree</w:t>
        <w:br/>
        <w:t xml:space="preserve">   │  │</w:t>
        <w:br/>
        <w:t xml:space="preserve">   │  │  Você (N0)</w:t>
        <w:br/>
        <w:t xml:space="preserve">   │  │  ├── Maria (N1) - Parceira - Ativa - CV: 350</w:t>
        <w:br/>
        <w:t xml:space="preserve">   │  │  │   ├── Ana (N2) - Membro - Ativa - CV: 220</w:t>
        <w:br/>
        <w:t xml:space="preserve">   │  │  │   └── Carla (N2) - Membro - Inativa - CV: 50</w:t>
        <w:br/>
        <w:t xml:space="preserve">   │  │  ├── Julia (N1) - Membro - Ativa - CV: 200</w:t>
        <w:br/>
        <w:t xml:space="preserve">   │  │  └── Paula (N1) - Membro - Pendente - CV: 0</w:t>
        <w:br/>
        <w:t xml:space="preserve">   │  │</w:t>
        <w:br/>
        <w:t xml:space="preserve">   │  Cada nó mostra:</w:t>
        <w:br/>
        <w:t xml:space="preserve">   │  ├── Nome</w:t>
        <w:br/>
        <w:t xml:space="preserve">   │  ├── Nível de liderança</w:t>
        <w:br/>
        <w:t xml:space="preserve">   │  ├── Status (ativo/inativo/pendente)</w:t>
        <w:br/>
        <w:t xml:space="preserve">   │  └── CV do mês</w:t>
        <w:br/>
        <w:t xml:space="preserve">   │</w:t>
        <w:br/>
        <w:t xml:space="preserve">   ▼</w:t>
        <w:br/>
        <w:t>5️⃣ EXIBE ESTATÍSTICAS DA REDE</w:t>
        <w:br/>
        <w:t xml:space="preserve">   │</w:t>
        <w:br/>
        <w:t xml:space="preserve">   │  ├── Total de membros na rede</w:t>
        <w:br/>
        <w:t xml:space="preserve">   │  ├── Membros ativos</w:t>
        <w:br/>
        <w:t xml:space="preserve">   │  ├── CV total da rede</w:t>
        <w:br/>
        <w:t xml:space="preserve">   │  └── Distribuição por nível</w:t>
        <w:br/>
        <w:t xml:space="preserve">   │</w:t>
        <w:br/>
        <w:t xml:space="preserve">   └── FIM DO FLUXO</w:t>
      </w:r>
      <w:r/>
      <w:r/>
      <w:r/>
      <w:r/>
      <w:r/>
      <w:r>
        <w:t>📊 Fluxo de Cálculo de Níveis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CÁLCULO DE NÍVEIS (Sprint 3)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TRIGGER: Após qualquer mudança de CV ou status</w:t>
        <w:br/>
        <w:t xml:space="preserve">   │</w:t>
        <w:br/>
        <w:t xml:space="preserve">   ▼</w:t>
        <w:br/>
        <w:t>2️⃣ SISTEMA AVALIA REQUISITOS</w:t>
        <w:br/>
        <w:t xml:space="preserve">   │</w:t>
        <w:br/>
        <w:t xml:space="preserve">   │  Função: calculateLevel(member_id)</w:t>
        <w:br/>
        <w:t xml:space="preserve">   │  │</w:t>
        <w:br/>
        <w:t xml:space="preserve">   │  │  Verifica de cima para baixo:</w:t>
        <w:br/>
        <w:t xml:space="preserve">   │  │</w:t>
        <w:br/>
        <w:t xml:space="preserve">   │  │  HEAD?</w:t>
        <w:br/>
        <w:t xml:space="preserve">   │  │  ├── 3 Diretoras Ativas em N1?</w:t>
        <w:br/>
        <w:t xml:space="preserve">   │  │  └── 200.000 CV na rede?</w:t>
        <w:br/>
        <w:t xml:space="preserve">   │  │  Se SIM → nível = 'head'</w:t>
        <w:br/>
        <w:t xml:space="preserve">   │  │</w:t>
        <w:br/>
        <w:t xml:space="preserve">   │  │  DIRETORA?</w:t>
        <w:br/>
        <w:t xml:space="preserve">   │  │  ├── 3 Líderes Ativas em N1?</w:t>
        <w:br/>
        <w:t xml:space="preserve">   │  │  └── 80.000 CV na rede?</w:t>
        <w:br/>
        <w:t xml:space="preserve">   │  │  Se SIM → nível = 'diretora'</w:t>
        <w:br/>
        <w:t xml:space="preserve">   │  │</w:t>
        <w:br/>
        <w:t xml:space="preserve">   │  │  LÍDER?</w:t>
        <w:br/>
        <w:t xml:space="preserve">   │  │  ├── Parceira Ativa?</w:t>
        <w:br/>
        <w:t xml:space="preserve">   │  │  └── 4 Parceiras Ativas em N1?</w:t>
        <w:br/>
        <w:t xml:space="preserve">   │  │  Se SIM → nível = 'lider'</w:t>
        <w:br/>
        <w:t xml:space="preserve">   │  │</w:t>
        <w:br/>
        <w:t xml:space="preserve">   │  │  LÍDER EM FORMAÇÃO?</w:t>
        <w:br/>
        <w:t xml:space="preserve">   │  │  ├── Parceira?</w:t>
        <w:br/>
        <w:t xml:space="preserve">   │  │  ├── Primeira Parceira em N1?</w:t>
        <w:br/>
        <w:t xml:space="preserve">   │  │  └── Dentro da janela de 90 dias?</w:t>
        <w:br/>
        <w:t xml:space="preserve">   │  │  Se SIM → nível = 'lider_formacao'</w:t>
        <w:br/>
        <w:t xml:space="preserve">   │  │</w:t>
        <w:br/>
        <w:t xml:space="preserve">   │  │  PARCEIRA?</w:t>
        <w:br/>
        <w:t xml:space="preserve">   │  │  ├── Membro Ativo (CV &gt;= 200)?</w:t>
        <w:br/>
        <w:t xml:space="preserve">   │  │  └── CV_rede &gt;= 500?</w:t>
        <w:br/>
        <w:t xml:space="preserve">   │  │  Se SIM → nível = 'parceira'</w:t>
        <w:br/>
        <w:t xml:space="preserve">   │  │</w:t>
        <w:br/>
        <w:t xml:space="preserve">   │  │  Senão → nível = 'membro'</w:t>
        <w:br/>
        <w:t xml:space="preserve">   │</w:t>
        <w:br/>
        <w:t xml:space="preserve">   ▼</w:t>
        <w:br/>
        <w:t>3️⃣ SISTEMA ATUALIZA NÍVEL</w:t>
        <w:br/>
        <w:t xml:space="preserve">   │</w:t>
        <w:br/>
        <w:t xml:space="preserve">   │  ├── Atualiza members.level</w:t>
        <w:br/>
        <w:t xml:space="preserve">   │  ├── Registra em member_level_history (auditoria)</w:t>
        <w:br/>
        <w:t xml:space="preserve">   │  └── Atualiza level_updated_at</w:t>
        <w:br/>
        <w:t xml:space="preserve">   │</w:t>
        <w:br/>
        <w:t xml:space="preserve">   ▼</w:t>
        <w:br/>
        <w:t>4️⃣ SISTEMA VERIFICA REBAIXAMENTO</w:t>
        <w:br/>
        <w:t xml:space="preserve">   │</w:t>
        <w:br/>
        <w:t xml:space="preserve">   │  Se nível anterior &gt; nível atual:</w:t>
        <w:br/>
        <w:t xml:space="preserve">   │  └── Registra motivo do rebaixamento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Níveis de Liderança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Benefícios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Membro</w:t>
            </w:r>
          </w:p>
        </w:tc>
        <w:tc>
          <w:tcPr>
            <w:tcW w:type="dxa" w:w="2880"/>
          </w:tcPr>
          <w:p>
            <w:r>
              <w:t>Cliente cadastrada</w:t>
            </w:r>
          </w:p>
        </w:tc>
        <w:tc>
          <w:tcPr>
            <w:tcW w:type="dxa" w:w="2880"/>
          </w:tcPr>
          <w:p>
            <w:r>
              <w:t>Preço de membro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Parceira</w:t>
            </w:r>
          </w:p>
        </w:tc>
        <w:tc>
          <w:tcPr>
            <w:tcW w:type="dxa" w:w="2880"/>
          </w:tcPr>
          <w:p>
            <w:r>
              <w:t>Membro Ativo + CV_rede &gt;= 500</w:t>
            </w:r>
          </w:p>
        </w:tc>
        <w:tc>
          <w:tcPr>
            <w:tcW w:type="dxa" w:w="2880"/>
          </w:tcPr>
          <w:p>
            <w:r>
              <w:t>Comissão 5% de clientes N1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Líder em Formação</w:t>
            </w:r>
          </w:p>
        </w:tc>
        <w:tc>
          <w:tcPr>
            <w:tcW w:type="dxa" w:w="2880"/>
          </w:tcPr>
          <w:p>
            <w:r>
              <w:t>Parceira + 1ª Parceira em N1 (90 dias)</w:t>
            </w:r>
          </w:p>
        </w:tc>
        <w:tc>
          <w:tcPr>
            <w:tcW w:type="dxa" w:w="2880"/>
          </w:tcPr>
          <w:p>
            <w:r>
              <w:t>Comissão como Líder por 90 dias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Líder</w:t>
            </w:r>
          </w:p>
        </w:tc>
        <w:tc>
          <w:tcPr>
            <w:tcW w:type="dxa" w:w="2880"/>
          </w:tcPr>
          <w:p>
            <w:r>
              <w:t>Parceira Ativa + 4 Parceiras Ativas em N1</w:t>
            </w:r>
          </w:p>
        </w:tc>
        <w:tc>
          <w:tcPr>
            <w:tcW w:type="dxa" w:w="2880"/>
          </w:tcPr>
          <w:p>
            <w:r>
              <w:t>Comissão 7% da rede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Diretora</w:t>
            </w:r>
          </w:p>
        </w:tc>
        <w:tc>
          <w:tcPr>
            <w:tcW w:type="dxa" w:w="2880"/>
          </w:tcPr>
          <w:p>
            <w:r>
              <w:t>3 Líderes Ativas em N1 + 80.000 CV na rede</w:t>
            </w:r>
          </w:p>
        </w:tc>
        <w:tc>
          <w:tcPr>
            <w:tcW w:type="dxa" w:w="2880"/>
          </w:tcPr>
          <w:p>
            <w:r>
              <w:t>Leadership 3% + Comissão 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Head</w:t>
            </w:r>
          </w:p>
        </w:tc>
        <w:tc>
          <w:tcPr>
            <w:tcW w:type="dxa" w:w="2880"/>
          </w:tcPr>
          <w:p>
            <w:r>
              <w:t>3 Diretoras Ativas em N1 + 200.000 CV na rede</w:t>
            </w:r>
          </w:p>
        </w:tc>
        <w:tc>
          <w:tcPr>
            <w:tcW w:type="dxa" w:w="2880"/>
          </w:tcPr>
          <w:p>
            <w:r>
              <w:t>Leadership 4% + Royalty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💰 Sprint 4 — Comissões + Ledger ✅</w:t>
      </w:r>
      <w:r/>
    </w:p>
    <w:p>
      <w:r/>
      <w:r>
        <w:rPr>
          <w:b/>
        </w:rPr>
        <w:t>Data de conclusão:</w:t>
      </w:r>
      <w:r>
        <w:t xml:space="preserve"> 10/01/2026 | </w:t>
      </w:r>
      <w:r>
        <w:rPr>
          <w:b/>
        </w:rPr>
        <w:t>FRs cobertos:</w:t>
      </w:r>
      <w:r>
        <w:t xml:space="preserve"> FR-21 a FR-27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Fast-Track</w:t>
            </w:r>
          </w:p>
        </w:tc>
        <w:tc>
          <w:tcPr>
            <w:tcW w:type="dxa" w:w="1728"/>
          </w:tcPr>
          <w:p>
            <w:r>
              <w:t>FR-22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30%/20% nos primeiros 60 dias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Comissão Perpétua</w:t>
            </w:r>
          </w:p>
        </w:tc>
        <w:tc>
          <w:tcPr>
            <w:tcW w:type="dxa" w:w="1728"/>
          </w:tcPr>
          <w:p>
            <w:r>
              <w:t>FR-23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Diferenciada por tipo de N1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Bônus 3</w:t>
            </w:r>
          </w:p>
        </w:tc>
        <w:tc>
          <w:tcPr>
            <w:tcW w:type="dxa" w:w="1728"/>
          </w:tcPr>
          <w:p>
            <w:r>
              <w:t>FR-24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R$250 / R$1.500 / R$8.000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Leadership Bônus</w:t>
            </w:r>
          </w:p>
        </w:tc>
        <w:tc>
          <w:tcPr>
            <w:tcW w:type="dxa" w:w="1728"/>
          </w:tcPr>
          <w:p>
            <w:r>
              <w:t>FR-25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3%/4% para Diretora/Head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Royalty</w:t>
            </w:r>
          </w:p>
        </w:tc>
        <w:tc>
          <w:tcPr>
            <w:tcW w:type="dxa" w:w="1728"/>
          </w:tcPr>
          <w:p>
            <w:r>
              <w:t>FR-26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3% quando Head forma Head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Dashboard de comissões</w:t>
            </w:r>
          </w:p>
        </w:tc>
        <w:tc>
          <w:tcPr>
            <w:tcW w:type="dxa" w:w="1728"/>
          </w:tcPr>
          <w:p>
            <w:r>
              <w:t>FR-27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Saldo, histórico, detalhes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Ledger auditável</w:t>
            </w:r>
          </w:p>
        </w:tc>
        <w:tc>
          <w:tcPr>
            <w:tcW w:type="dxa" w:w="1728"/>
          </w:tcPr>
          <w:p>
            <w:r>
              <w:t>FR-21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Registro imutável</w:t>
            </w:r>
          </w:p>
        </w:tc>
      </w:tr>
    </w:tbl>
    <w:p>
      <w:r/>
      <w:r/>
      <w:r>
        <w:t>🚨</w:t>
      </w:r>
      <w:r/>
      <w:r/>
      <w:r>
        <w:rPr>
          <w:b/>
        </w:rPr>
        <w:t>Comissão Perpétua — REGRA IMPORTANTE!</w:t>
      </w:r>
      <w:r/>
    </w:p>
    <w:p>
      <w:r/>
      <w:r>
        <w:t>O percentual depende do nível do SPONSOR E do tipo do COMPRADOR (N1)!</w:t>
      </w:r>
      <w:r/>
      <w:r/>
      <w:r/>
      <w:r/>
      <w:r>
        <w:t>📋 Fluxo de Cálculo de Comissões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CÁLCULO DE COMISSÕES (Sprint 4)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PEDIDO PAGO (Webhook orders/paid)</w:t>
        <w:br/>
        <w:t xml:space="preserve">   │</w:t>
        <w:br/>
        <w:t xml:space="preserve">   │  Mesmo webhook do Sprint 2</w:t>
        <w:br/>
        <w:t xml:space="preserve">   │  Após calcular CV, calcula comissões</w:t>
        <w:br/>
        <w:t xml:space="preserve">   │</w:t>
        <w:br/>
        <w:t xml:space="preserve">   ▼</w:t>
        <w:br/>
        <w:t>2️⃣ IDENTIFICA COMPRADOR E SPONSOR</w:t>
        <w:br/>
        <w:t xml:space="preserve">   │</w:t>
        <w:br/>
        <w:t xml:space="preserve">   │  ├── Comprador: membro que fez a compra (N1)</w:t>
        <w:br/>
        <w:t xml:space="preserve">   │  └── Sponsor: quem indicou o comprador (N0)</w:t>
        <w:br/>
        <w:t xml:space="preserve">   │</w:t>
        <w:br/>
        <w:t xml:space="preserve">   ▼</w:t>
        <w:br/>
        <w:t>3️⃣ VERIFICA JANELA FAST-TRACK</w:t>
        <w:br/>
        <w:t xml:space="preserve">   │</w:t>
        <w:br/>
        <w:t xml:space="preserve">   │  Busca em fast_track_windows:</w:t>
        <w:br/>
        <w:t xml:space="preserve">   │  ├── Comprador cadastrado há menos de 30 dias? → Fast-Track 30%</w:t>
        <w:br/>
        <w:t xml:space="preserve">   │  ├── Comprador cadastrado entre 31-60 dias? → Fast-Track 20%</w:t>
        <w:br/>
        <w:t xml:space="preserve">   │  └── Comprador cadastrado há mais de 60 dias? → Comissão Perpétua</w:t>
        <w:br/>
        <w:t xml:space="preserve">   │</w:t>
        <w:br/>
        <w:t xml:space="preserve">   ▼</w:t>
        <w:br/>
        <w:t>4️⃣ CALCULA FAST-TRACK (se aplicável)</w:t>
        <w:br/>
        <w:t xml:space="preserve">   │</w:t>
        <w:br/>
        <w:t xml:space="preserve">   │  ┌──────────────┬─────────────────┬─────────────────┐</w:t>
        <w:br/>
        <w:t xml:space="preserve">   │  │ Período      │ N0 recebe de N1 │ N0 recebe de N2 │</w:t>
        <w:br/>
        <w:t xml:space="preserve">   │  ├──────────────┼─────────────────┼─────────────────┤</w:t>
        <w:br/>
        <w:t xml:space="preserve">   │  │ Dias 1-30    │ 30% CV          │ 20% CV (Líder)  │</w:t>
        <w:br/>
        <w:t xml:space="preserve">   │  │ Dias 31-60   │ 20% CV          │ 10% CV (Líder)  │</w:t>
        <w:br/>
        <w:t xml:space="preserve">   │  └──────────────┴─────────────────┴─────────────────┘</w:t>
        <w:br/>
        <w:t xml:space="preserve">   │</w:t>
        <w:br/>
        <w:t xml:space="preserve">   ▼</w:t>
        <w:br/>
        <w:t>5️⃣ CALCULA COMISSÃO PERPÉTUA (se Fast-Track expirou)</w:t>
        <w:br/>
        <w:t xml:space="preserve">   │</w:t>
        <w:br/>
        <w:t xml:space="preserve">   │  ┌──────────────────┬─────────────┬────────────────┐</w:t>
        <w:br/>
        <w:t xml:space="preserve">   │  │  Nível Sponsor   │ Tipo de N1  │   Percentual   │</w:t>
        <w:br/>
        <w:t xml:space="preserve">   │  ├──────────────────┼─────────────┼────────────────┤</w:t>
        <w:br/>
        <w:t xml:space="preserve">   │  │  Parceira        │ Cliente     │ 5%             │</w:t>
        <w:br/>
        <w:t xml:space="preserve">   │  │  Parceira        │ Parceira+   │ 0% (NÃO recebe)│</w:t>
        <w:br/>
        <w:t xml:space="preserve">   │  │  Líder           │ Cliente     │ 5%             │</w:t>
        <w:br/>
        <w:t xml:space="preserve">   │  │  Líder           │ Parceira+   │ 7%             │</w:t>
        <w:br/>
        <w:t xml:space="preserve">   │  │  Diretora        │ Cliente     │ 5%             │</w:t>
        <w:br/>
        <w:t xml:space="preserve">   │  │  Diretora        │ Parceira    │ 7%             │</w:t>
        <w:br/>
        <w:t xml:space="preserve">   │  │  Diretora        │ Líder+      │ 10%            │</w:t>
        <w:br/>
        <w:t xml:space="preserve">   │  │  Head            │ Cliente     │ 5%             │</w:t>
        <w:br/>
        <w:t xml:space="preserve">   │  │  Head            │ Parceira    │ 7%             │</w:t>
        <w:br/>
        <w:t xml:space="preserve">   │  │  Head            │ Líder       │ 10%            │</w:t>
        <w:br/>
        <w:t xml:space="preserve">   │  │  Head            │ Rede        │ 15%            │</w:t>
        <w:br/>
        <w:t xml:space="preserve">   │  └──────────────────┴─────────────┴────────────────┘</w:t>
        <w:br/>
        <w:t xml:space="preserve">   │</w:t>
        <w:br/>
        <w:t xml:space="preserve">   ▼</w:t>
        <w:br/>
        <w:t>6️⃣ CALCULA LEADERSHIP BÔNUS (se aplicável)</w:t>
        <w:br/>
        <w:t xml:space="preserve">   │</w:t>
        <w:br/>
        <w:t xml:space="preserve">   │  Se Sponsor é Diretora: 3% CV da rede</w:t>
        <w:br/>
        <w:t xml:space="preserve">   │  Se Sponsor é Head: 4% CV da rede</w:t>
        <w:br/>
        <w:t xml:space="preserve">   │</w:t>
        <w:br/>
        <w:t xml:space="preserve">   ▼</w:t>
        <w:br/>
        <w:t>7️⃣ REGISTRA NO LEDGER</w:t>
        <w:br/>
        <w:t xml:space="preserve">   │</w:t>
        <w:br/>
        <w:t xml:space="preserve">   │  Para cada comissão calculada:</w:t>
        <w:br/>
        <w:t xml:space="preserve">   │  ├── Cria entrada em commission_ledger</w:t>
        <w:br/>
        <w:t xml:space="preserve">   │  └── Atualiza commission_balances</w:t>
        <w:br/>
        <w:t xml:space="preserve">   │</w:t>
        <w:br/>
        <w:t xml:space="preserve">   └── FIM DO FLUXO</w:t>
      </w:r>
      <w:r/>
      <w:r/>
      <w:r/>
      <w:r/>
      <w:r/>
      <w:r>
        <w:t>🎁 Fluxo do Bônus 3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DO BÔNUS 3 (Sprint 4)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⏰ EXECUÇÃO: Mensal (junto com fechamento de CV)</w:t>
        <w:br/>
        <w:t xml:space="preserve">   │</w:t>
        <w:br/>
        <w:t xml:space="preserve">   ▼</w:t>
        <w:br/>
        <w:t>Para cada membro:</w:t>
        <w:br/>
        <w:t xml:space="preserve">   │</w:t>
        <w:br/>
        <w:t xml:space="preserve">   ├── 1️⃣ CONTA PARCEIRAS ATIVAS EM N1</w:t>
        <w:br/>
        <w:t xml:space="preserve">   │   │</w:t>
        <w:br/>
        <w:t xml:space="preserve">   │   │   Se &gt;= 3 Parceiras Ativas em N1 por 1 mês:</w:t>
        <w:br/>
        <w:t xml:space="preserve">   │   │   └── Credita R$ 250 (Bônus 3 Nível 1)</w:t>
        <w:br/>
        <w:t xml:space="preserve">   │   │</w:t>
        <w:br/>
        <w:t xml:space="preserve">   │   ▼</w:t>
        <w:br/>
        <w:t xml:space="preserve">   ├── 2️⃣ VERIFICA CADA N1</w:t>
        <w:br/>
        <w:t xml:space="preserve">   │   │</w:t>
        <w:br/>
        <w:t xml:space="preserve">   │   │   Para cada N1 que tem 3 Parceiras Ativas:</w:t>
        <w:br/>
        <w:t xml:space="preserve">   │   │   └── Credita R$ 1.500 (Bônus 3 Nível 2)</w:t>
        <w:br/>
        <w:t xml:space="preserve">   │   │</w:t>
        <w:br/>
        <w:t xml:space="preserve">   │   ▼</w:t>
        <w:br/>
        <w:t xml:space="preserve">   └── 3️⃣ VERIFICA CADA N2</w:t>
        <w:br/>
        <w:t xml:space="preserve">       │</w:t>
        <w:br/>
        <w:t xml:space="preserve">       │   Para cada N2 que tem 3 Parceiras Ativas:</w:t>
        <w:br/>
        <w:t xml:space="preserve">       │   └── Credita R$ 8.000 (Bônus 3 Nível 3)</w:t>
        <w:br/>
        <w:t xml:space="preserve">       │</w:t>
        <w:br/>
        <w:t xml:space="preserve">       └── FIM DO FLUXO</w:t>
      </w:r>
      <w:r/>
      <w:r/>
      <w:r/>
      <w:r/>
      <w:r/>
      <w:r>
        <w:t>👑 Fluxo do Royalty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DO ROYALTY (Sprint 4)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HEAD (N0) FORMA HEAD (N1)</w:t>
        <w:br/>
        <w:t xml:space="preserve">   │</w:t>
        <w:br/>
        <w:t xml:space="preserve">   │  N1 atinge requisitos de Head:</w:t>
        <w:br/>
        <w:t xml:space="preserve">   │  ├── 3 Diretoras Ativas em N1</w:t>
        <w:br/>
        <w:t xml:space="preserve">   │  └── 200.000 CV na rede</w:t>
        <w:br/>
        <w:t xml:space="preserve">   │</w:t>
        <w:br/>
        <w:t xml:space="preserve">   ▼</w:t>
        <w:br/>
        <w:t>2️⃣ REDE DE N1 SE SEPARA</w:t>
        <w:br/>
        <w:t xml:space="preserve">   │</w:t>
        <w:br/>
        <w:t xml:space="preserve">   │  A rede abaixo de N1 agora pertence a N1</w:t>
        <w:br/>
        <w:t xml:space="preserve">   │  N0 não perde status de Head (mantém sua rede)</w:t>
        <w:br/>
        <w:t xml:space="preserve">   │</w:t>
        <w:br/>
        <w:t xml:space="preserve">   ▼</w:t>
        <w:br/>
        <w:t>3️⃣ N0 RECEBE ROYALTY</w:t>
        <w:br/>
        <w:t xml:space="preserve">   │</w:t>
        <w:br/>
        <w:t xml:space="preserve">   │  Para cada pedido na rede de N1:</w:t>
        <w:br/>
        <w:t xml:space="preserve">   │  └── N0 recebe 3% CV</w:t>
        <w:br/>
        <w:t xml:space="preserve">   │</w:t>
        <w:br/>
        <w:t xml:space="preserve">   │  Registrado em commission_ledger:</w:t>
        <w:br/>
        <w:t xml:space="preserve">   │  └── commission_type = 'royalty'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Tabela de Comissão Perpétua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Nível Sponsor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N1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Parceira+</w:t>
            </w:r>
          </w:p>
        </w:tc>
        <w:tc>
          <w:tcPr>
            <w:tcW w:type="dxa" w:w="2880"/>
          </w:tcPr>
          <w:p>
            <w:r>
              <w:t>0% (NÃO recebe)</w:t>
            </w:r>
          </w:p>
        </w:tc>
      </w:tr>
      <w:tr>
        <w:tc>
          <w:tcPr>
            <w:tcW w:type="dxa" w:w="2880"/>
          </w:tcPr>
          <w:p>
            <w:r>
              <w:t>Líder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Líder</w:t>
            </w:r>
          </w:p>
        </w:tc>
        <w:tc>
          <w:tcPr>
            <w:tcW w:type="dxa" w:w="2880"/>
          </w:tcPr>
          <w:p>
            <w:r>
              <w:t>Parceira+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Diretora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Diretora</w:t>
            </w:r>
          </w:p>
        </w:tc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Diretora</w:t>
            </w:r>
          </w:p>
        </w:tc>
        <w:tc>
          <w:tcPr>
            <w:tcW w:type="dxa" w:w="2880"/>
          </w:tcPr>
          <w:p>
            <w:r>
              <w:t>Líder+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Líder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Rede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💸 Sprint 5 — Saques + Fiscal ✅</w:t>
      </w:r>
      <w:r/>
    </w:p>
    <w:p>
      <w:r/>
      <w:r>
        <w:rPr>
          <w:b/>
        </w:rPr>
        <w:t>Data de conclusão:</w:t>
      </w:r>
      <w:r>
        <w:t xml:space="preserve"> 15/01/2026 | </w:t>
      </w:r>
      <w:r>
        <w:rPr>
          <w:b/>
        </w:rPr>
        <w:t>FRs cobertos:</w:t>
      </w:r>
      <w:r>
        <w:t xml:space="preserve"> FR-28 a FR-32 | FR-33 ⚠️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Saldo em análise</w:t>
            </w:r>
          </w:p>
        </w:tc>
        <w:tc>
          <w:tcPr>
            <w:tcW w:type="dxa" w:w="1728"/>
          </w:tcPr>
          <w:p>
            <w:r>
              <w:t>FR-28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Período de trava configurável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Solicitação de saque</w:t>
            </w:r>
          </w:p>
        </w:tc>
        <w:tc>
          <w:tcPr>
            <w:tcW w:type="dxa" w:w="1728"/>
          </w:tcPr>
          <w:p>
            <w:r>
              <w:t>FR-29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Formulário com validação PF/PJ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Upload de NF-e</w:t>
            </w:r>
          </w:p>
        </w:tc>
        <w:tc>
          <w:tcPr>
            <w:tcW w:type="dxa" w:w="1728"/>
          </w:tcPr>
          <w:p>
            <w:r>
              <w:t>FR-30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PJ envia nota fiscal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Emissão de RPA</w:t>
            </w:r>
          </w:p>
        </w:tc>
        <w:tc>
          <w:tcPr>
            <w:tcW w:type="dxa" w:w="1728"/>
          </w:tcPr>
          <w:p>
            <w:r>
              <w:t>FR-31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Geração automática para PF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Workflow de aprovação</w:t>
            </w:r>
          </w:p>
        </w:tc>
        <w:tc>
          <w:tcPr>
            <w:tcW w:type="dxa" w:w="1728"/>
          </w:tcPr>
          <w:p>
            <w:r>
              <w:t>FR-32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aprova/rejeita saques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Integração de pagamento</w:t>
            </w:r>
          </w:p>
        </w:tc>
        <w:tc>
          <w:tcPr>
            <w:tcW w:type="dxa" w:w="1728"/>
          </w:tcPr>
          <w:p>
            <w:r>
              <w:t>FR-33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Aguardando definição fintech</w:t>
            </w:r>
          </w:p>
        </w:tc>
      </w:tr>
    </w:tbl>
    <w:p>
      <w:r/>
      <w:r/>
      <w:r>
        <w:t>📋 Fluxo de Solicitação de Saque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SOLICITAÇÃO DE SAQUE (Sprint 5)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ACESSA "MEUS SAQUES"</w:t>
        <w:br/>
        <w:t xml:space="preserve">   │</w:t>
        <w:br/>
        <w:t xml:space="preserve">   │  URL: /dashboard/payouts</w:t>
        <w:br/>
        <w:t xml:space="preserve">   │</w:t>
        <w:br/>
        <w:t xml:space="preserve">   ▼</w:t>
        <w:br/>
        <w:t>2️⃣ SISTEMA EXIBE SALDO DISPONÍVEL</w:t>
        <w:br/>
        <w:t xml:space="preserve">   │</w:t>
        <w:br/>
        <w:t xml:space="preserve">   │  ├── Saldo total (commission_balances.total_earned)</w:t>
        <w:br/>
        <w:t xml:space="preserve">   │  ├── Já sacado (commission_balances.total_withdrawn)</w:t>
        <w:br/>
        <w:t xml:space="preserve">   │  ├── Em análise (commission_balances.pending_amount)</w:t>
        <w:br/>
        <w:t xml:space="preserve">   │  └── Disponível (available_balance)</w:t>
        <w:br/>
        <w:t xml:space="preserve">   │</w:t>
        <w:br/>
        <w:t xml:space="preserve">   ▼</w:t>
        <w:br/>
        <w:t>3️⃣ MEMBRO PREENCHE FORMULÁRIO</w:t>
        <w:br/>
        <w:t xml:space="preserve">   │</w:t>
        <w:br/>
        <w:t xml:space="preserve">   │  ├── Valor do saque</w:t>
        <w:br/>
        <w:t xml:space="preserve">   │  ├── Tipo de pessoa (PF ou PJ)</w:t>
        <w:br/>
        <w:t xml:space="preserve">   │  ├── CPF ou CNPJ</w:t>
        <w:br/>
        <w:t xml:space="preserve">   │  └── Dados bancários (banco, agência, conta, PIX)</w:t>
        <w:br/>
        <w:t xml:space="preserve">   │</w:t>
        <w:br/>
        <w:t xml:space="preserve">   ▼</w:t>
        <w:br/>
        <w:t>4️⃣ SISTEMA VALIDA REQUISITOS</w:t>
        <w:br/>
        <w:t xml:space="preserve">   │</w:t>
        <w:br/>
        <w:t xml:space="preserve">   │  ├── Saldo disponível &gt;= valor solicitado?</w:t>
        <w:br/>
        <w:t xml:space="preserve">   │  ├── Valor &gt;= mínimo (R$100)?</w:t>
        <w:br/>
        <w:t xml:space="preserve">   │  ├── Se PF: limite mensal não excedido (R$1.000)?</w:t>
        <w:br/>
        <w:t xml:space="preserve">   │  └── Dados bancários válidos?</w:t>
        <w:br/>
        <w:t xml:space="preserve">   │</w:t>
        <w:br/>
        <w:t xml:space="preserve">   ▼</w:t>
        <w:br/>
        <w:t>5️⃣ SISTEMA CRIA SOLICITAÇÃO</w:t>
        <w:br/>
        <w:t xml:space="preserve">   │</w:t>
        <w:br/>
        <w:t xml:space="preserve">   │  ├── Cria registro em payout_requests</w:t>
        <w:br/>
        <w:t xml:space="preserve">   │  │   ├── status: 'pending' (PF) ou 'awaiting_document' (PJ)</w:t>
        <w:br/>
        <w:t xml:space="preserve">   │  │   └── Dados bancários criptografados</w:t>
        <w:br/>
        <w:t xml:space="preserve">   │  ├── Atualiza commission_balances.pending_amount</w:t>
        <w:br/>
        <w:t xml:space="preserve">   │  └── Cria entrada em payout_history (auditoria)</w:t>
        <w:br/>
        <w:t xml:space="preserve">   │</w:t>
        <w:br/>
        <w:t xml:space="preserve">   ▼</w:t>
        <w:br/>
        <w:t>6️⃣ FLUXO PF vs PJ</w:t>
        <w:br/>
        <w:t xml:space="preserve">   │</w:t>
        <w:br/>
        <w:t xml:space="preserve">   │  SE PF:</w:t>
        <w:br/>
        <w:t xml:space="preserve">   │  ├── Sistema gera RPA automaticamente</w:t>
        <w:br/>
        <w:t xml:space="preserve">   │  └── Status = 'pending' (aguarda aprovação admin)</w:t>
        <w:br/>
        <w:t xml:space="preserve">   │</w:t>
        <w:br/>
        <w:t xml:space="preserve">   │  SE PJ:</w:t>
        <w:br/>
        <w:t xml:space="preserve">   │  ├── Status = 'awaiting_document'</w:t>
        <w:br/>
        <w:t xml:space="preserve">   │  └── Membro deve enviar NF-e</w:t>
        <w:br/>
        <w:t xml:space="preserve">   │</w:t>
        <w:br/>
        <w:t xml:space="preserve">   └── FIM DO FLUXO</w:t>
      </w:r>
      <w:r/>
      <w:r/>
      <w:r/>
      <w:r/>
      <w:r/>
      <w:r>
        <w:t>📄 Fluxo de Upload NF-e (PJ)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UPLOAD NF-e (Sprint 5)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PJ COM SAQUE PENDENTE</w:t>
        <w:br/>
        <w:t xml:space="preserve">   │</w:t>
        <w:br/>
        <w:t xml:space="preserve">   │  Status da solicitação: 'awaiting_document'</w:t>
        <w:br/>
        <w:t xml:space="preserve">   │</w:t>
        <w:br/>
        <w:t xml:space="preserve">   ▼</w:t>
        <w:br/>
        <w:t>2️⃣ MEMBRO FAZ UPLOAD DA NF-e</w:t>
        <w:br/>
        <w:t xml:space="preserve">   │</w:t>
        <w:br/>
        <w:t xml:space="preserve">   │  POST /api/members/me/payouts/[id]/documents</w:t>
        <w:br/>
        <w:t xml:space="preserve">   │  ├── Arquivo: PDF ou XML da NF-e</w:t>
        <w:br/>
        <w:t xml:space="preserve">   │  ├── Número da nota</w:t>
        <w:br/>
        <w:t xml:space="preserve">   │  ├── Data de emissão</w:t>
        <w:br/>
        <w:t xml:space="preserve">   │  └── Valor da nota</w:t>
        <w:br/>
        <w:t xml:space="preserve">   │</w:t>
        <w:br/>
        <w:t xml:space="preserve">   ▼</w:t>
        <w:br/>
        <w:t>3️⃣ SISTEMA ARMAZENA DOCUMENTO</w:t>
        <w:br/>
        <w:t xml:space="preserve">   │</w:t>
        <w:br/>
        <w:t xml:space="preserve">   │  ├── Upload para Supabase Storage (bucket: payout-documents)</w:t>
        <w:br/>
        <w:t xml:space="preserve">   │  ├── Cria registro em payout_documents</w:t>
        <w:br/>
        <w:t xml:space="preserve">   │  └── Atualiza status da solicitação para 'under_review'</w:t>
        <w:br/>
        <w:t xml:space="preserve">   │</w:t>
        <w:br/>
        <w:t xml:space="preserve">   ▼</w:t>
        <w:br/>
        <w:t>4️⃣ ADMIN VALIDA NF-e</w:t>
        <w:br/>
        <w:t xml:space="preserve">   │</w:t>
        <w:br/>
        <w:t xml:space="preserve">   │  ├── Verifica se valor da NF-e = valor do saque</w:t>
        <w:br/>
        <w:t xml:space="preserve">   │  ├── Verifica CNPJ emissor = CNPJ do membro</w:t>
        <w:br/>
        <w:t xml:space="preserve">   │  └── Aprova ou rejeita documento</w:t>
        <w:br/>
        <w:t xml:space="preserve">   │</w:t>
        <w:br/>
        <w:t xml:space="preserve">   └── FIM DO FLUXO</w:t>
      </w:r>
      <w:r/>
      <w:r/>
      <w:r/>
      <w:r/>
      <w:r/>
      <w:r>
        <w:t>✅ Fluxo de Aprovação (Admin)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APROVAÇÃO ADMIN (Sprint 5)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ADMIN ACESSA "GESTÃO DE SAQUES"</w:t>
        <w:br/>
        <w:t xml:space="preserve">   │</w:t>
        <w:br/>
        <w:t xml:space="preserve">   │  URL: /admin/payouts</w:t>
        <w:br/>
        <w:t xml:space="preserve">   │</w:t>
        <w:br/>
        <w:t xml:space="preserve">   ▼</w:t>
        <w:br/>
        <w:t>2️⃣ LISTA DE SOLICITAÇÕES PENDENTES</w:t>
        <w:br/>
        <w:t xml:space="preserve">   │</w:t>
        <w:br/>
        <w:t xml:space="preserve">   │  Filtros disponíveis:</w:t>
        <w:br/>
        <w:t xml:space="preserve">   │  ├── Por status (pending, under_review, approved, rejected)</w:t>
        <w:br/>
        <w:t xml:space="preserve">   │  ├── Por tipo (PF/PJ)</w:t>
        <w:br/>
        <w:t xml:space="preserve">   │  └── Por membro</w:t>
        <w:br/>
        <w:t xml:space="preserve">   │</w:t>
        <w:br/>
        <w:t xml:space="preserve">   ▼</w:t>
        <w:br/>
        <w:t>3️⃣ ADMIN ANALISA SOLICITAÇÃO</w:t>
        <w:br/>
        <w:t xml:space="preserve">   │</w:t>
        <w:br/>
        <w:t xml:space="preserve">   │  GET /api/admin/payouts/[id]</w:t>
        <w:br/>
        <w:t xml:space="preserve">   │  ├── Dados do membro</w:t>
        <w:br/>
        <w:t xml:space="preserve">   │  ├── Histórico de saques</w:t>
        <w:br/>
        <w:t xml:space="preserve">   │  ├── Documentos anexados (NF-e, RPA)</w:t>
        <w:br/>
        <w:t xml:space="preserve">   │  └── Timeline de status</w:t>
        <w:br/>
        <w:t xml:space="preserve">   │</w:t>
        <w:br/>
        <w:t xml:space="preserve">   ▼</w:t>
        <w:br/>
        <w:t>4️⃣ ADMIN APROVA OU REJEITA</w:t>
        <w:br/>
        <w:t xml:space="preserve">   │</w:t>
        <w:br/>
        <w:t xml:space="preserve">   │  PATCH /api/admin/payouts</w:t>
        <w:br/>
        <w:t xml:space="preserve">   │  │</w:t>
        <w:br/>
        <w:t xml:space="preserve">   │  │  SE APROVAR:</w:t>
        <w:br/>
        <w:t xml:space="preserve">   │  │  ├── Status = 'approved'</w:t>
        <w:br/>
        <w:t xml:space="preserve">   │  │  ├── Atualiza commission_balances.total_withdrawn</w:t>
        <w:br/>
        <w:t xml:space="preserve">   │  │  ├── Zera pending_amount</w:t>
        <w:br/>
        <w:t xml:space="preserve">   │  │  └── Registra em payout_history</w:t>
        <w:br/>
        <w:t xml:space="preserve">   │  │</w:t>
        <w:br/>
        <w:t xml:space="preserve">   │  │  SE REJEITAR:</w:t>
        <w:br/>
        <w:t xml:space="preserve">   │  │  ├── Status = 'rejected'</w:t>
        <w:br/>
        <w:t xml:space="preserve">   │  │  ├── Motivo obrigatório</w:t>
        <w:br/>
        <w:t xml:space="preserve">   │  │  └── Devolve valor para available_balance</w:t>
        <w:br/>
        <w:t xml:space="preserve">   │</w:t>
        <w:br/>
        <w:t xml:space="preserve">   ▼</w:t>
        <w:br/>
        <w:t>5️⃣ PAGAMENTO (via Asaas)</w:t>
        <w:br/>
        <w:t xml:space="preserve">   │</w:t>
        <w:br/>
        <w:t xml:space="preserve">   │  ├── Transferência automática PIX/TED</w:t>
        <w:br/>
        <w:t xml:space="preserve">   │  ├── Atualiza status para 'paid'</w:t>
        <w:br/>
        <w:t xml:space="preserve">   │  └── Registra comprovante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Regras de Saque</w:t>
      </w:r>
      <w:r/>
      <w:r/>
      <w:r>
        <w:t>💰</w:t>
      </w:r>
      <w:r/>
      <w:r/>
      <w:r>
        <w:rPr>
          <w:b/>
        </w:rPr>
        <w:t>PESSOA FÍSICA (PF):</w:t>
      </w:r>
      <w:r>
        <w:t xml:space="preserve"> Limite R$1.000/mês, RPA automático</w:t>
        <w:br/>
      </w:r>
      <w:r/>
      <w:r>
        <w:rPr>
          <w:b/>
        </w:rPr>
        <w:t>PESSOA JURÍDICA (PJ):</w:t>
      </w:r>
      <w:r>
        <w:t xml:space="preserve"> Sem limite, NF-e obrigatória</w:t>
        <w:br/>
      </w:r>
      <w:r/>
      <w:r>
        <w:rPr>
          <w:b/>
        </w:rPr>
        <w:t>GERAL:</w:t>
      </w:r>
      <w:r>
        <w:t xml:space="preserve"> Mínimo R$100, Net-15 (disponível 15 dias após virada do mês)</w:t>
        <w:br/>
      </w:r>
      <w:r/>
      <w:r>
        <w:rPr>
          <w:b/>
        </w:rPr>
        <w:t>PAGAMENTO:</w:t>
      </w:r>
      <w:r>
        <w:t xml:space="preserve"> via Asaas (PIX/TED)</w:t>
      </w:r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🏆 Sprint 6 — Admin Avançado ✅</w:t>
      </w:r>
      <w:r/>
    </w:p>
    <w:p>
      <w:r/>
      <w:r>
        <w:rPr>
          <w:b/>
        </w:rPr>
        <w:t>Data de conclusão:</w:t>
      </w:r>
      <w:r>
        <w:t xml:space="preserve"> 20/01/2026 | </w:t>
      </w:r>
      <w:r>
        <w:rPr>
          <w:b/>
        </w:rPr>
        <w:t>FRs cobertos:</w:t>
      </w:r>
      <w:r>
        <w:t xml:space="preserve"> FR-12, FR-34 a FR-38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Regra de 6 meses inativo</w:t>
            </w:r>
          </w:p>
        </w:tc>
        <w:tc>
          <w:tcPr>
            <w:tcW w:type="dxa" w:w="1728"/>
          </w:tcPr>
          <w:p>
            <w:r>
              <w:t>FR-12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Compressão automática de rede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Dashboard global</w:t>
            </w:r>
          </w:p>
        </w:tc>
        <w:tc>
          <w:tcPr>
            <w:tcW w:type="dxa" w:w="1728"/>
          </w:tcPr>
          <w:p>
            <w:r>
              <w:t>FR-35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KPIs completos via API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Filtros por comissão</w:t>
            </w:r>
          </w:p>
        </w:tc>
        <w:tc>
          <w:tcPr>
            <w:tcW w:type="dxa" w:w="1728"/>
          </w:tcPr>
          <w:p>
            <w:r>
              <w:t>FR-36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Filtro por tipo na API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Gestão de membro</w:t>
            </w:r>
          </w:p>
        </w:tc>
        <w:tc>
          <w:tcPr>
            <w:tcW w:type="dxa" w:w="1728"/>
          </w:tcPr>
          <w:p>
            <w:r>
              <w:t>FR-37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Editar, ajustar, bloquear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Gestão de tags</w:t>
            </w:r>
          </w:p>
        </w:tc>
        <w:tc>
          <w:tcPr>
            <w:tcW w:type="dxa" w:w="1728"/>
          </w:tcPr>
          <w:p>
            <w:r>
              <w:t>FR-38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CRUD + sync Shopify</w:t>
            </w:r>
          </w:p>
        </w:tc>
      </w:tr>
    </w:tbl>
    <w:p>
      <w:r/>
      <w:r/>
      <w:r>
        <w:t>🗜️ Compressão de Rede (6 Meses Inativo)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COMPRESSÃO DE REDE (6 MESES INATIVO)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ANTES DA COMPRESSÃO:</w:t>
        <w:br/>
        <w:br/>
        <w:t xml:space="preserve">    [Sponsor A]</w:t>
        <w:br/>
        <w:t xml:space="preserve">         │</w:t>
        <w:br/>
        <w:t xml:space="preserve">    [Membro X] ← 6 meses sem atingir 200 CV</w:t>
        <w:br/>
        <w:t xml:space="preserve">         │</w:t>
        <w:br/>
        <w:t xml:space="preserve">    ┌────┴────┐</w:t>
        <w:br/>
        <w:t xml:space="preserve">    │         │</w:t>
        <w:br/>
        <w:t>[Indicado 1] [Indicado 2]</w:t>
        <w:br/>
        <w:br/>
        <w:t>DEPOIS DA COMPRESSÃO:</w:t>
        <w:br/>
        <w:br/>
        <w:t xml:space="preserve">    [Sponsor A]</w:t>
        <w:br/>
        <w:t xml:space="preserve">         │</w:t>
        <w:br/>
        <w:t xml:space="preserve">    ┌────┴────┐</w:t>
        <w:br/>
        <w:t xml:space="preserve">    │         │</w:t>
        <w:br/>
        <w:t>[Indicado 1] [Indicado 2]</w:t>
        <w:br/>
        <w:br/>
        <w:t>[Membro X] → status = 'removed', sponsor_id = null</w:t>
      </w:r>
      <w:r/>
      <w:r/>
    </w:p>
    <w:p>
      <w:pPr>
        <w:pStyle w:val="Heading4"/>
      </w:pPr>
      <w:r>
        <w:t>Como funciona:</w:t>
      </w:r>
      <w:r/>
      <w:r/>
    </w:p>
    <w:p>
      <w:pPr>
        <w:pStyle w:val="ListNumber"/>
        <w:spacing w:line="240" w:lineRule="auto"/>
        <w:ind w:left="720"/>
      </w:pPr>
      <w:r/>
      <w:r>
        <w:t>Cron job executa no dia 1 de cada mês às 04:00 UTC</w:t>
      </w:r>
      <w:r/>
    </w:p>
    <w:p>
      <w:pPr>
        <w:pStyle w:val="ListNumber"/>
        <w:spacing w:line="240" w:lineRule="auto"/>
        <w:ind w:left="720"/>
      </w:pPr>
      <w:r/>
      <w:r>
        <w:t>Identifica membros com 6+ meses consecutivos sem 200 CV</w:t>
      </w:r>
      <w:r/>
    </w:p>
    <w:p>
      <w:pPr>
        <w:pStyle w:val="ListNumber"/>
        <w:spacing w:line="240" w:lineRule="auto"/>
        <w:ind w:left="720"/>
      </w:pPr>
      <w:r/>
      <w:r>
        <w:t>Move indicados para o sponsor do membro removido</w:t>
      </w:r>
      <w:r/>
    </w:p>
    <w:p>
      <w:pPr>
        <w:pStyle w:val="ListNumber"/>
        <w:spacing w:line="240" w:lineRule="auto"/>
        <w:ind w:left="720"/>
      </w:pPr>
      <w:r/>
      <w:r>
        <w:t>Marca membro como status = 'removed'</w:t>
      </w:r>
      <w:r/>
    </w:p>
    <w:p>
      <w:pPr>
        <w:pStyle w:val="ListNumber"/>
        <w:spacing w:line="240" w:lineRule="auto"/>
        <w:ind w:left="720"/>
      </w:pPr>
      <w:r/>
      <w:r>
        <w:t>Registra em auditoria (member_level_history)</w:t>
      </w:r>
      <w:r/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🎁 Sprint 7 — Creatina + Decisões Fev/2026 ✅</w:t>
      </w:r>
      <w:r/>
    </w:p>
    <w:p>
      <w:r/>
      <w:r>
        <w:rPr>
          <w:b/>
        </w:rPr>
        <w:t>Data de conclusão:</w:t>
      </w:r>
      <w:r>
        <w:t xml:space="preserve"> 11/02/2026 + Segurança 18/02/2026 | </w:t>
      </w:r>
      <w:r>
        <w:rPr>
          <w:b/>
        </w:rPr>
        <w:t>Status:</w:t>
      </w:r>
      <w:r>
        <w:t xml:space="preserve"> CONCLUÍDO (100%)</w:t>
      </w:r>
      <w:r/>
      <w:r/>
      <w:r>
        <w:t>✅</w:t>
      </w:r>
      <w:r/>
      <w:r/>
      <w:r>
        <w:rPr>
          <w:b/>
        </w:rPr>
        <w:t>6 Decisões resolvidas e implementadas + Segurança Anti-Fraude</w:t>
      </w:r>
      <w:r/>
    </w:p>
    <w:p>
      <w:r/>
      <w:r>
        <w:t>TBD-001, TBD-003, TBD-006, TBD-007, TBD-014, TBD-019</w:t>
      </w:r>
      <w:r/>
      <w:r/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TBD/FR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House Account</w:t>
            </w:r>
          </w:p>
        </w:tc>
        <w:tc>
          <w:tcPr>
            <w:tcW w:type="dxa" w:w="1728"/>
          </w:tcPr>
          <w:p>
            <w:r>
              <w:t>TBD-001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Cadastro sem link → sponsor = empresa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Tag de nível</w:t>
            </w:r>
          </w:p>
        </w:tc>
        <w:tc>
          <w:tcPr>
            <w:tcW w:type="dxa" w:w="1728"/>
          </w:tcPr>
          <w:p>
            <w:r>
              <w:t>TBD-003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Tag nivel:</w:t>
            </w:r>
            <w:r>
              <w:t xml:space="preserve"> no Shopify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ref_code sequencial</w:t>
            </w:r>
          </w:p>
        </w:tc>
        <w:tc>
          <w:tcPr>
            <w:tcW w:type="dxa" w:w="1728"/>
          </w:tcPr>
          <w:p>
            <w:r>
              <w:t>TBD-006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Formato BH00001 + customização admin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Landing page</w:t>
            </w:r>
          </w:p>
        </w:tc>
        <w:tc>
          <w:tcPr>
            <w:tcW w:type="dxa" w:w="1728"/>
          </w:tcPr>
          <w:p>
            <w:r>
              <w:t>TBD-007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Redirect para /login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CV sem fallback</w:t>
            </w:r>
          </w:p>
        </w:tc>
        <w:tc>
          <w:tcPr>
            <w:tcW w:type="dxa" w:w="1728"/>
          </w:tcPr>
          <w:p>
            <w:r>
              <w:t>TBD-014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CV=0 se metafield ausente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Cupom creatina</w:t>
            </w:r>
          </w:p>
        </w:tc>
        <w:tc>
          <w:tcPr>
            <w:tcW w:type="dxa" w:w="1728"/>
          </w:tcPr>
          <w:p>
            <w:r>
              <w:t>TBD-019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Cupom individual mensal via Shopify API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Segurança anti-fraude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7 camadas de proteção no cupom</w:t>
            </w:r>
          </w:p>
        </w:tc>
      </w:tr>
    </w:tbl>
    <w:p>
      <w:r/>
    </w:p>
    <w:p>
      <w:pPr>
        <w:pStyle w:val="Heading2"/>
      </w:pPr>
      <w:r>
        <w:t>TBD-019 — Cupom Individual Mensal de Creatina</w:t>
      </w:r>
      <w:r/>
    </w:p>
    <w:p>
      <w:r/>
      <w:r>
        <w:rPr>
          <w:b/>
        </w:rPr>
        <w:t>Regra:</w:t>
      </w:r>
      <w:r>
        <w:t xml:space="preserve"> Membro Ativo (CV &gt;= 200) recebe cupom exclusivo para 1 creatina grátis/mês.</w:t>
      </w:r>
      <w:r/>
    </w:p>
    <w:p>
      <w:r/>
      <w:r>
        <w:rPr>
          <w:b/>
        </w:rPr>
        <w:t>Formato do cupom:</w:t>
      </w:r>
      <w:r>
        <w:t xml:space="preserve"> </w:t>
      </w:r>
      <w:r>
        <w:rPr>
          <w:rFonts w:ascii="Courier" w:hAnsi="Courier"/>
        </w:rPr>
        <w:t>CREATINA-&lt;NOME&gt;-&lt;HASH&gt;-&lt;MÊSANO&gt;</w:t>
      </w:r>
      <w:r/>
    </w:p>
    <w:p>
      <w:r/>
      <w:r>
        <w:t xml:space="preserve">Exemplo: </w:t>
      </w:r>
      <w:r>
        <w:rPr>
          <w:rFonts w:ascii="Courier" w:hAnsi="Courier"/>
        </w:rPr>
        <w:t>CREATINA-MARIA-X7K9-FEV2026</w:t>
      </w:r>
      <w:r>
        <w:t xml:space="preserve"> — O hash aleatório (X7K9) torna o código único e não adivinhável</w:t>
      </w:r>
      <w:r/>
      <w:r/>
      <w:r>
        <w:t>📋 Fluxo da Creatina Grátis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DA CREATINA GRÁTIS (Sprint 7)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SISTEMA GERA CUPONS (dia 2 de cada mês, automático)</w:t>
        <w:br/>
        <w:t xml:space="preserve">   │</w:t>
        <w:br/>
        <w:t xml:space="preserve">   │  Cron job: /api/cron/generate-creatine-coupons</w:t>
        <w:br/>
        <w:t xml:space="preserve">   │  Para cada membro ativo:</w:t>
        <w:br/>
        <w:t xml:space="preserve">   │  ├── Cria Price Rule na Shopify (100% OFF, 1 uso)</w:t>
        <w:br/>
        <w:t xml:space="preserve">   │  ├── Restringe ao customer_id do membro (segurança)</w:t>
        <w:br/>
        <w:t xml:space="preserve">   │  └── Gera Discount Code: CREATINA-MARIA-X7K9-FEV2026</w:t>
        <w:br/>
        <w:t xml:space="preserve">   │</w:t>
        <w:br/>
        <w:t xml:space="preserve">   ▼</w:t>
        <w:br/>
        <w:t>2️⃣ MEMBRO ACESSA DASHBOARD</w:t>
        <w:br/>
        <w:t xml:space="preserve">   │</w:t>
        <w:br/>
        <w:t xml:space="preserve">   │  Card "Creatina Grátis do Mês"</w:t>
        <w:br/>
        <w:t xml:space="preserve">   │  Mostra: "Seu cupom está pronto!"</w:t>
        <w:br/>
        <w:t xml:space="preserve">   │  Exibe código: CREATINA-MARIA-X7K9-FEV2026</w:t>
        <w:br/>
        <w:t xml:space="preserve">   │  Botão de copiar 📋</w:t>
        <w:br/>
        <w:t xml:space="preserve">   │</w:t>
        <w:br/>
        <w:t xml:space="preserve">   ▼</w:t>
        <w:br/>
        <w:t>3️⃣ MEMBRO USA NA LOJA</w:t>
        <w:br/>
        <w:t xml:space="preserve">   │</w:t>
        <w:br/>
        <w:t xml:space="preserve">   │  Adiciona creatina ao carrinho</w:t>
        <w:br/>
        <w:t xml:space="preserve">   │  No checkout, cola o cupom</w:t>
        <w:br/>
        <w:t xml:space="preserve">   │  ⚠️ Se outra pessoa tentar usar → Shopify rejeita (restrito ao dono)</w:t>
        <w:br/>
        <w:t xml:space="preserve">   │  Desconto de 100% aplicado automaticamente</w:t>
        <w:br/>
        <w:t xml:space="preserve">   │</w:t>
        <w:br/>
        <w:t xml:space="preserve">   ▼</w:t>
        <w:br/>
        <w:t>4️⃣ WEBHOOK DETECTA USO + VALIDA SEGURANÇA</w:t>
        <w:br/>
        <w:t xml:space="preserve">   │</w:t>
        <w:br/>
        <w:t xml:space="preserve">   │  Webhook orders/paid detecta cupom CREATINA-*</w:t>
        <w:br/>
        <w:t xml:space="preserve">   │  ✅ Se dono correto → Atualiza status = 'claimed'</w:t>
        <w:br/>
        <w:t xml:space="preserve">   │  ⚠️ Se fraude → Registra em fraud_details</w:t>
        <w:br/>
        <w:t xml:space="preserve">   │</w:t>
        <w:br/>
        <w:t xml:space="preserve">   ▼</w:t>
        <w:br/>
        <w:t>5️⃣ DASHBOARD ATUALIZA</w:t>
        <w:br/>
        <w:t xml:space="preserve">   │</w:t>
        <w:br/>
        <w:t xml:space="preserve">   │  Card mostra: "Já utilizado este mês ✅"</w:t>
        <w:br/>
        <w:t xml:space="preserve">   │  Próximo cupom: mês seguinte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Estados do Card no Dashboard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Cupom pronto</w:t>
            </w:r>
          </w:p>
        </w:tc>
        <w:tc>
          <w:tcPr>
            <w:tcW w:type="dxa" w:w="2880"/>
          </w:tcPr>
          <w:p>
            <w:r>
              <w:t>🟢 Verde</w:t>
            </w:r>
          </w:p>
        </w:tc>
        <w:tc>
          <w:tcPr>
            <w:tcW w:type="dxa" w:w="2880"/>
          </w:tcPr>
          <w:p>
            <w:r>
              <w:t>Exibe código + botão copiar</w:t>
            </w:r>
          </w:p>
        </w:tc>
      </w:tr>
      <w:tr>
        <w:tc>
          <w:tcPr>
            <w:tcW w:type="dxa" w:w="2880"/>
          </w:tcPr>
          <w:p>
            <w:r>
              <w:t>Já utilizado</w:t>
            </w:r>
          </w:p>
        </w:tc>
        <w:tc>
          <w:tcPr>
            <w:tcW w:type="dxa" w:w="2880"/>
          </w:tcPr>
          <w:p>
            <w:r>
              <w:t>🟡 Amarelo</w:t>
            </w:r>
          </w:p>
        </w:tc>
        <w:tc>
          <w:tcPr>
            <w:tcW w:type="dxa" w:w="2880"/>
          </w:tcPr>
          <w:p>
            <w:r>
              <w:t>Membro usou este mês</w:t>
            </w:r>
          </w:p>
        </w:tc>
      </w:tr>
      <w:tr>
        <w:tc>
          <w:tcPr>
            <w:tcW w:type="dxa" w:w="2880"/>
          </w:tcPr>
          <w:p>
            <w:r>
              <w:t>Indisponível</w:t>
            </w:r>
          </w:p>
        </w:tc>
        <w:tc>
          <w:tcPr>
            <w:tcW w:type="dxa" w:w="2880"/>
          </w:tcPr>
          <w:p>
            <w:r>
              <w:t>⚪ Cinza</w:t>
            </w:r>
          </w:p>
        </w:tc>
        <w:tc>
          <w:tcPr>
            <w:tcW w:type="dxa" w:w="2880"/>
          </w:tcPr>
          <w:p>
            <w:r>
              <w:t>Membro não atingiu 200 CV</w:t>
            </w:r>
          </w:p>
        </w:tc>
      </w:tr>
      <w:tr>
        <w:tc>
          <w:tcPr>
            <w:tcW w:type="dxa" w:w="2880"/>
          </w:tcPr>
          <w:p>
            <w:r>
              <w:t>Gerando...</w:t>
            </w:r>
          </w:p>
        </w:tc>
        <w:tc>
          <w:tcPr>
            <w:tcW w:type="dxa" w:w="2880"/>
          </w:tcPr>
          <w:p>
            <w:r>
              <w:t>⏳ Azul</w:t>
            </w:r>
          </w:p>
        </w:tc>
        <w:tc>
          <w:tcPr>
            <w:tcW w:type="dxa" w:w="2880"/>
          </w:tcPr>
          <w:p>
            <w:r>
              <w:t>Cupom sendo gerado</w:t>
            </w:r>
          </w:p>
        </w:tc>
      </w:tr>
    </w:tbl>
    <w:p>
      <w:r/>
    </w:p>
    <w:p>
      <w:pPr>
        <w:pStyle w:val="Heading2"/>
      </w:pPr>
      <w:r>
        <w:t>🔒 Segurança Anti-Fraude do Cupom (18/02/2026)</w:t>
      </w:r>
      <w:r/>
      <w:r/>
      <w:r/>
      <w:r>
        <w:t>🔒</w:t>
      </w:r>
      <w:r/>
      <w:r>
        <w:rPr>
          <w:b/>
        </w:rPr>
        <w:t>CAMADA 1: Código Não Adivinhável</w:t>
        <w:br/>
      </w:r>
      <w:r>
        <w:t>Hash aleatório de 4 caracteres (ex: X7K9). Impossível "chutar" o código de outro membro.</w:t>
      </w:r>
      <w:r/>
      <w:r/>
      <w:r/>
      <w:r>
        <w:t>🔒</w:t>
      </w:r>
      <w:r/>
      <w:r>
        <w:rPr>
          <w:b/>
        </w:rPr>
        <w:t>CAMADA 2: Restrição por Customer (Shopify)</w:t>
        <w:br/>
      </w:r>
      <w:r>
        <w:t>Cupom vinculado ao shopify_customer_id do membro. Shopify rejeita se outra pessoa tentar usar.</w:t>
      </w:r>
      <w:r/>
      <w:r/>
      <w:r/>
      <w:r>
        <w:t>🔒</w:t>
      </w:r>
      <w:r/>
      <w:r>
        <w:rPr>
          <w:b/>
        </w:rPr>
        <w:t>CAMADA 3: Limite de 1 Uso Global</w:t>
        <w:br/>
      </w:r>
      <w:r>
        <w:t>usage_limit: 1 → Uma vez usado, cupom inválido. once_per_customer: true → Extra segurança.</w:t>
      </w:r>
      <w:r/>
      <w:r/>
      <w:r/>
      <w:r>
        <w:t>🔒</w:t>
      </w:r>
      <w:r/>
      <w:r>
        <w:rPr>
          <w:b/>
        </w:rPr>
        <w:t>CAMADA 4: Validade Temporal</w:t>
        <w:br/>
      </w:r>
      <w:r>
        <w:t>Cupom expira no último dia do mês. Não pode ser guardado para usar depois.</w:t>
      </w:r>
      <w:r/>
      <w:r/>
      <w:r/>
      <w:r>
        <w:t>🔒</w:t>
      </w:r>
      <w:r/>
      <w:r>
        <w:rPr>
          <w:b/>
        </w:rPr>
        <w:t>CAMADA 5: Unicidade no Banco</w:t>
        <w:br/>
      </w:r>
      <w:r>
        <w:t>UNIQUE INDEX em coupon_code. Impossível gerar código duplicado.</w:t>
      </w:r>
      <w:r/>
      <w:r/>
      <w:r/>
      <w:r>
        <w:t>🔒</w:t>
      </w:r>
      <w:r/>
      <w:r>
        <w:rPr>
          <w:b/>
        </w:rPr>
        <w:t>CAMADA 6: Validação no Webhook</w:t>
        <w:br/>
      </w:r>
      <w:r>
        <w:t>Webhook verifica se quem usou é o dono. Fraude detectada → Registra em fraud_details.</w:t>
      </w:r>
      <w:r/>
      <w:r/>
      <w:r/>
      <w:r>
        <w:t>🔒</w:t>
      </w:r>
      <w:r/>
      <w:r>
        <w:rPr>
          <w:b/>
        </w:rPr>
        <w:t>CAMADA 7: Auditoria Admin</w:t>
        <w:br/>
      </w:r>
      <w:r>
        <w:t>View v_creatine_fraud_attempts. Admin pode ver todas as tentativas suspeitas.</w:t>
      </w:r>
      <w:r/>
      <w:r/>
      <w:r/>
    </w:p>
    <w:p>
      <w:pPr>
        <w:pStyle w:val="Heading3"/>
      </w:pPr>
      <w:r>
        <w:t>O que acontece em cada cenário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Membro usa seu próprio cupom</w:t>
            </w:r>
          </w:p>
        </w:tc>
        <w:tc>
          <w:tcPr>
            <w:tcW w:type="dxa" w:w="4320"/>
          </w:tcPr>
          <w:p>
            <w:r>
              <w:t>✅ Funciona normalmente</w:t>
            </w:r>
          </w:p>
        </w:tc>
      </w:tr>
      <w:tr>
        <w:tc>
          <w:tcPr>
            <w:tcW w:type="dxa" w:w="4320"/>
          </w:tcPr>
          <w:p>
            <w:r>
              <w:t>Alguém tenta usar cupom de outro</w:t>
            </w:r>
          </w:p>
        </w:tc>
        <w:tc>
          <w:tcPr>
            <w:tcW w:type="dxa" w:w="4320"/>
          </w:tcPr>
          <w:p>
            <w:r>
              <w:t>❌ Shopify rejeita (customer_selection)</w:t>
            </w:r>
          </w:p>
        </w:tc>
      </w:tr>
      <w:tr>
        <w:tc>
          <w:tcPr>
            <w:tcW w:type="dxa" w:w="4320"/>
          </w:tcPr>
          <w:p>
            <w:r>
              <w:t>Alguém "chuta" um código</w:t>
            </w:r>
          </w:p>
        </w:tc>
        <w:tc>
          <w:tcPr>
            <w:tcW w:type="dxa" w:w="4320"/>
          </w:tcPr>
          <w:p>
            <w:r>
              <w:t>❌ Hash torna impossível adivinhar</w:t>
            </w:r>
          </w:p>
        </w:tc>
      </w:tr>
      <w:tr>
        <w:tc>
          <w:tcPr>
            <w:tcW w:type="dxa" w:w="4320"/>
          </w:tcPr>
          <w:p>
            <w:r>
              <w:t>Membro tenta usar 2x no mês</w:t>
            </w:r>
          </w:p>
        </w:tc>
        <w:tc>
          <w:tcPr>
            <w:tcW w:type="dxa" w:w="4320"/>
          </w:tcPr>
          <w:p>
            <w:r>
              <w:t>❌ usage_limit: 1 já foi usado</w:t>
            </w:r>
          </w:p>
        </w:tc>
      </w:tr>
      <w:tr>
        <w:tc>
          <w:tcPr>
            <w:tcW w:type="dxa" w:w="4320"/>
          </w:tcPr>
          <w:p>
            <w:r>
              <w:t>Membro guarda para mês seguinte</w:t>
            </w:r>
          </w:p>
        </w:tc>
        <w:tc>
          <w:tcPr>
            <w:tcW w:type="dxa" w:w="4320"/>
          </w:tcPr>
          <w:p>
            <w:r>
              <w:t>❌ ends_at expira fim do mês</w:t>
            </w:r>
          </w:p>
        </w:tc>
      </w:tr>
      <w:tr>
        <w:tc>
          <w:tcPr>
            <w:tcW w:type="dxa" w:w="4320"/>
          </w:tcPr>
          <w:p>
            <w:r>
              <w:t>Fraude passa (edge case)</w:t>
            </w:r>
          </w:p>
        </w:tc>
        <w:tc>
          <w:tcPr>
            <w:tcW w:type="dxa" w:w="4320"/>
          </w:tcPr>
          <w:p>
            <w:r>
              <w:t>⚠️ Webhook registra fraud_details</w:t>
            </w:r>
          </w:p>
        </w:tc>
      </w:tr>
    </w:tbl>
    <w:p>
      <w:r/>
    </w:p>
    <w:p>
      <w:pPr>
        <w:pStyle w:val="Heading3"/>
      </w:pPr>
      <w:r>
        <w:t>APIs e Banco de Dados (Sprint 7)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/api/members/me/free-creatine</w:t>
            </w:r>
          </w:p>
        </w:tc>
        <w:tc>
          <w:tcPr>
            <w:tcW w:type="dxa" w:w="4320"/>
          </w:tcPr>
          <w:p>
            <w:r>
              <w:t>Elegibilidade + gera cupom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PATCH /api/admin/members/[id]</w:t>
            </w:r>
          </w:p>
        </w:tc>
        <w:tc>
          <w:tcPr>
            <w:tcW w:type="dxa" w:w="4320"/>
          </w:tcPr>
          <w:p>
            <w:r>
              <w:t>Customizar ref_code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/api/cron/generate-creatine-coupons</w:t>
            </w:r>
          </w:p>
        </w:tc>
        <w:tc>
          <w:tcPr>
            <w:tcW w:type="dxa" w:w="4320"/>
          </w:tcPr>
          <w:p>
            <w:r>
              <w:t>Cron mensal (dia 2, 05:00 UTC)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free_creatine_claims.coupon_code</w:t>
            </w:r>
          </w:p>
        </w:tc>
        <w:tc>
          <w:tcPr>
            <w:tcW w:type="dxa" w:w="4320"/>
          </w:tcPr>
          <w:p>
            <w:r>
              <w:t>Código do cupom gerado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free_creatine_claims.fraud_details</w:t>
            </w:r>
          </w:p>
        </w:tc>
        <w:tc>
          <w:tcPr>
            <w:tcW w:type="dxa" w:w="4320"/>
          </w:tcPr>
          <w:p>
            <w:r>
              <w:t>JSON com detalhes de fraude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v_creatine_fraud_attempts</w:t>
            </w:r>
          </w:p>
        </w:tc>
        <w:tc>
          <w:tcPr>
            <w:tcW w:type="dxa" w:w="4320"/>
          </w:tcPr>
          <w:p>
            <w:r>
              <w:t>View para auditoria de fraudes</w:t>
            </w:r>
          </w:p>
        </w:tc>
      </w:tr>
      <w:tr>
        <w:tc>
          <w:tcPr>
            <w:tcW w:type="dxa" w:w="4320"/>
          </w:tcPr>
          <w:p>
            <w:r>
              <w:t>UNIQUE(coupon_code)</w:t>
            </w:r>
          </w:p>
        </w:tc>
        <w:tc>
          <w:tcPr>
            <w:tcW w:type="dxa" w:w="4320"/>
          </w:tcPr>
          <w:p>
            <w:r>
              <w:t>Garante código único (segurança)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🧪 Como Testar</w:t>
      </w:r>
      <w:r/>
    </w:p>
    <w:p>
      <w:pPr>
        <w:pStyle w:val="Heading3"/>
      </w:pPr>
      <w:r>
        <w:t>URLs de Acesso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Página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hyperlink r:id="rId23">
              <w:r>
                <w:rPr>
                  <w:color w:val="0000EE"/>
                  <w:u w:val="single"/>
                </w:rPr>
                <w:t>https://rlp-biohelp.vercel.app/</w:t>
              </w:r>
            </w:hyperlink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hyperlink r:id="rId24">
              <w:r>
                <w:rPr>
                  <w:color w:val="0000EE"/>
                  <w:u w:val="single"/>
                </w:rPr>
                <w:t>https://rlp-biohelp.vercel.app/login</w:t>
              </w:r>
            </w:hyperlink>
          </w:p>
        </w:tc>
      </w:tr>
      <w:tr>
        <w:tc>
          <w:tcPr>
            <w:tcW w:type="dxa" w:w="4320"/>
          </w:tcPr>
          <w:p>
            <w:r>
              <w:t>Cadastro</w:t>
            </w:r>
          </w:p>
        </w:tc>
        <w:tc>
          <w:tcPr>
            <w:tcW w:type="dxa" w:w="4320"/>
          </w:tcPr>
          <w:p>
            <w:hyperlink r:id="rId25">
              <w:r>
                <w:rPr>
                  <w:color w:val="0000EE"/>
                  <w:u w:val="single"/>
                </w:rPr>
                <w:t>https://rlp-biohelp.vercel.app/join?ref=SPONSOR01</w:t>
              </w:r>
            </w:hyperlink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hyperlink r:id="rId26">
              <w:r>
                <w:rPr>
                  <w:color w:val="0000EE"/>
                  <w:u w:val="single"/>
                </w:rPr>
                <w:t>https://rlp-biohelp.vercel.app/dashboard</w:t>
              </w:r>
            </w:hyperlink>
          </w:p>
        </w:tc>
      </w:tr>
      <w:tr>
        <w:tc>
          <w:tcPr>
            <w:tcW w:type="dxa" w:w="4320"/>
          </w:tcPr>
          <w:p>
            <w:r>
              <w:t>Minha Rede</w:t>
            </w:r>
          </w:p>
        </w:tc>
        <w:tc>
          <w:tcPr>
            <w:tcW w:type="dxa" w:w="4320"/>
          </w:tcPr>
          <w:p>
            <w:hyperlink r:id="rId27">
              <w:r>
                <w:rPr>
                  <w:color w:val="0000EE"/>
                  <w:u w:val="single"/>
                </w:rPr>
                <w:t>https://rlp-biohelp.vercel.app/dashboard/network</w:t>
              </w:r>
            </w:hyperlink>
          </w:p>
        </w:tc>
      </w:tr>
      <w:tr>
        <w:tc>
          <w:tcPr>
            <w:tcW w:type="dxa" w:w="4320"/>
          </w:tcPr>
          <w:p>
            <w:r>
              <w:t>Comissões</w:t>
            </w:r>
          </w:p>
        </w:tc>
        <w:tc>
          <w:tcPr>
            <w:tcW w:type="dxa" w:w="4320"/>
          </w:tcPr>
          <w:p>
            <w:hyperlink r:id="rId28">
              <w:r>
                <w:rPr>
                  <w:color w:val="0000EE"/>
                  <w:u w:val="single"/>
                </w:rPr>
                <w:t>https://rlp-biohelp.vercel.app/dashboard/commissions</w:t>
              </w:r>
            </w:hyperlink>
          </w:p>
        </w:tc>
      </w:tr>
      <w:tr>
        <w:tc>
          <w:tcPr>
            <w:tcW w:type="dxa" w:w="4320"/>
          </w:tcPr>
          <w:p>
            <w:r>
              <w:t>Saques</w:t>
            </w:r>
          </w:p>
        </w:tc>
        <w:tc>
          <w:tcPr>
            <w:tcW w:type="dxa" w:w="4320"/>
          </w:tcPr>
          <w:p>
            <w:hyperlink r:id="rId29">
              <w:r>
                <w:rPr>
                  <w:color w:val="0000EE"/>
                  <w:u w:val="single"/>
                </w:rPr>
                <w:t>https://rlp-biohelp.vercel.app/dashboard/payouts</w:t>
              </w:r>
            </w:hyperlink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hyperlink r:id="rId30">
              <w:r>
                <w:rPr>
                  <w:color w:val="0000EE"/>
                  <w:u w:val="single"/>
                </w:rPr>
                <w:t>https://rlp-biohelp.vercel.app/admin</w:t>
              </w:r>
            </w:hyperlink>
          </w:p>
        </w:tc>
      </w:tr>
    </w:tbl>
    <w:p>
      <w:r/>
    </w:p>
    <w:p>
      <w:pPr>
        <w:pStyle w:val="Heading3"/>
      </w:pPr>
      <w:r>
        <w:t>Loja Shopify de Teste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URL da Loja</w:t>
            </w:r>
          </w:p>
        </w:tc>
        <w:tc>
          <w:tcPr>
            <w:tcW w:type="dxa" w:w="4320"/>
          </w:tcPr>
          <w:p>
            <w:hyperlink r:id="rId31">
              <w:r>
                <w:rPr>
                  <w:color w:val="0000EE"/>
                  <w:u w:val="single"/>
                </w:rPr>
                <w:t>https://biohelp-dev.myshopify.com/</w:t>
              </w:r>
            </w:hyperlink>
          </w:p>
        </w:tc>
      </w:tr>
      <w:tr>
        <w:tc>
          <w:tcPr>
            <w:tcW w:type="dxa" w:w="4320"/>
          </w:tcPr>
          <w:p>
            <w:r>
              <w:t>Senha de Acesso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nowcli</w:t>
            </w:r>
          </w:p>
        </w:tc>
      </w:tr>
      <w:tr>
        <w:tc>
          <w:tcPr>
            <w:tcW w:type="dxa" w:w="4320"/>
          </w:tcPr>
          <w:p>
            <w:r>
              <w:t>Produto de Teste</w:t>
            </w:r>
          </w:p>
        </w:tc>
        <w:tc>
          <w:tcPr>
            <w:tcW w:type="dxa" w:w="4320"/>
          </w:tcPr>
          <w:p>
            <w:r>
              <w:t>Creatina Teste LRP ($150.00)</w:t>
            </w:r>
          </w:p>
        </w:tc>
      </w:tr>
    </w:tbl>
    <w:p>
      <w:r/>
    </w:p>
    <w:p>
      <w:pPr>
        <w:pStyle w:val="Heading4"/>
      </w:pPr>
      <w:r>
        <w:t>Pagamentos de Teste (Gateway Fictício)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para APROVAR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para RECUSAR</w:t>
            </w:r>
          </w:p>
        </w:tc>
      </w:tr>
      <w:tr>
        <w:tc>
          <w:tcPr>
            <w:tcW w:type="dxa" w:w="2880"/>
          </w:tcPr>
          <w:p>
            <w:r>
              <w:t>Número do cartão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t>Data de validade</w:t>
            </w:r>
          </w:p>
        </w:tc>
        <w:tc>
          <w:tcPr>
            <w:tcW w:type="dxa" w:w="2880"/>
          </w:tcPr>
          <w:p>
            <w:r>
              <w:t>Qualquer data futura (ex: 12/28)</w:t>
            </w:r>
          </w:p>
        </w:tc>
        <w:tc>
          <w:tcPr>
            <w:tcW w:type="dxa" w:w="2880"/>
          </w:tcPr>
          <w:p>
            <w:r>
              <w:t>Qualquer data futura</w:t>
            </w:r>
          </w:p>
        </w:tc>
      </w:tr>
      <w:tr>
        <w:tc>
          <w:tcPr>
            <w:tcW w:type="dxa" w:w="2880"/>
          </w:tcPr>
          <w:p>
            <w:r>
              <w:t>CVV</w:t>
            </w:r>
          </w:p>
        </w:tc>
        <w:tc>
          <w:tcPr>
            <w:tcW w:type="dxa" w:w="2880"/>
          </w:tcPr>
          <w:p>
            <w:r>
              <w:t>Qualquer 3 dígitos (ex: 123)</w:t>
            </w:r>
          </w:p>
        </w:tc>
        <w:tc>
          <w:tcPr>
            <w:tcW w:type="dxa" w:w="2880"/>
          </w:tcPr>
          <w:p>
            <w:r>
              <w:t>Qualquer 3 dígitos</w:t>
            </w:r>
          </w:p>
        </w:tc>
      </w:tr>
      <w:tr>
        <w:tc>
          <w:tcPr>
            <w:tcW w:type="dxa" w:w="2880"/>
          </w:tcPr>
          <w:p>
            <w:r>
              <w:t>Nome no cartão</w:t>
            </w:r>
          </w:p>
        </w:tc>
        <w:tc>
          <w:tcPr>
            <w:tcW w:type="dxa" w:w="2880"/>
          </w:tcPr>
          <w:p>
            <w:r>
              <w:t>Qualquer nome</w:t>
            </w:r>
          </w:p>
        </w:tc>
        <w:tc>
          <w:tcPr>
            <w:tcW w:type="dxa" w:w="2880"/>
          </w:tcPr>
          <w:p>
            <w:r>
              <w:t>Qualquer nome</w:t>
            </w:r>
          </w:p>
        </w:tc>
      </w:tr>
    </w:tbl>
    <w:p>
      <w:r/>
    </w:p>
    <w:p>
      <w:pPr>
        <w:pStyle w:val="Heading3"/>
      </w:pPr>
      <w:r>
        <w:t>Logins de Teste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Portal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Senha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admin@biohelp.test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123456</w:t>
            </w:r>
          </w:p>
        </w:tc>
      </w:tr>
      <w:tr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sponsor@biohelp.test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sponsor123</w:t>
            </w:r>
          </w:p>
        </w:tc>
      </w:tr>
    </w:tbl>
    <w:p>
      <w:r/>
    </w:p>
    <w:p>
      <w:pPr>
        <w:pStyle w:val="Heading3"/>
      </w:pPr>
      <w:r>
        <w:t>Roteiro de Teste Rápido</w:t>
      </w:r>
      <w:r/>
      <w:r/>
      <w:r>
        <w:t>Teste 0: Compra de Teste na Shopify (Fluxo Completo)</w:t>
      </w:r>
      <w:r/>
      <w:r/>
    </w:p>
    <w:p>
      <w:r/>
      <w:r>
        <w:rPr>
          <w:b/>
        </w:rPr>
        <w:t>Pré-requisitos:</w:t>
      </w:r>
      <w:r>
        <w:t xml:space="preserve"> Ter um membro cadastrado no LRP e conhecer o email usado.</w:t>
      </w:r>
      <w:r/>
      <w:r/>
    </w:p>
    <w:p>
      <w:pPr>
        <w:pStyle w:val="ListNumber"/>
        <w:spacing w:line="240" w:lineRule="auto"/>
        <w:ind w:left="720"/>
      </w:pPr>
      <w:r/>
      <w:r>
        <w:t xml:space="preserve">Acesse a loja: </w:t>
      </w:r>
      <w:hyperlink r:id="rId31">
        <w:r>
          <w:rPr>
            <w:color w:val="0000EE"/>
            <w:u w:val="single"/>
          </w:rPr>
          <w:t>https://biohelp-dev.myshopify.com/</w:t>
        </w:r>
      </w:hyperlink>
      <w:r>
        <w:t xml:space="preserve"> e digite a senha: </w:t>
      </w:r>
      <w:r>
        <w:rPr>
          <w:rFonts w:ascii="Courier" w:hAnsi="Courier"/>
        </w:rPr>
        <w:t>nowcli</w:t>
      </w:r>
      <w:r/>
    </w:p>
    <w:p>
      <w:pPr>
        <w:pStyle w:val="ListNumber"/>
        <w:spacing w:line="240" w:lineRule="auto"/>
        <w:ind w:left="720"/>
      </w:pPr>
      <w:r/>
      <w:r>
        <w:t>Adicione "Creatina Teste LRP" ao carrinho e clique em "Check out"</w:t>
      </w:r>
      <w:r/>
    </w:p>
    <w:p>
      <w:pPr>
        <w:pStyle w:val="ListNumber"/>
        <w:spacing w:line="240" w:lineRule="auto"/>
        <w:ind w:left="720"/>
      </w:pPr>
      <w:r/>
      <w:r>
        <w:t xml:space="preserve">Preencha o </w:t>
      </w:r>
      <w:r>
        <w:rPr>
          <w:b/>
        </w:rPr>
        <w:t>email</w:t>
      </w:r>
      <w:r>
        <w:t xml:space="preserve"> (MESMO email do cadastro no LRP)</w:t>
      </w:r>
      <w:r/>
    </w:p>
    <w:p>
      <w:pPr>
        <w:pStyle w:val="ListNumber"/>
        <w:spacing w:line="240" w:lineRule="auto"/>
        <w:ind w:left="720"/>
      </w:pPr>
      <w:r/>
      <w:r>
        <w:t xml:space="preserve">Pague com cartão de teste: Número </w:t>
      </w:r>
      <w:r>
        <w:rPr>
          <w:rFonts w:ascii="Courier" w:hAnsi="Courier"/>
        </w:rPr>
        <w:t>1</w:t>
      </w:r>
      <w:r>
        <w:t xml:space="preserve">, Data </w:t>
      </w:r>
      <w:r>
        <w:rPr>
          <w:rFonts w:ascii="Courier" w:hAnsi="Courier"/>
        </w:rPr>
        <w:t>12/28</w:t>
      </w:r>
      <w:r>
        <w:t xml:space="preserve">, CVV </w:t>
      </w:r>
      <w:r>
        <w:rPr>
          <w:rFonts w:ascii="Courier" w:hAnsi="Courier"/>
        </w:rPr>
        <w:t>123</w:t>
      </w:r>
      <w:r/>
    </w:p>
    <w:p>
      <w:pPr>
        <w:pStyle w:val="ListNumber"/>
        <w:spacing w:line="240" w:lineRule="auto"/>
        <w:ind w:left="720"/>
      </w:pPr>
      <w:r/>
      <w:r>
        <w:t>Clique em "Pay now" e aguarde 1-2 minutos</w:t>
      </w:r>
      <w:r/>
    </w:p>
    <w:p>
      <w:pPr>
        <w:pStyle w:val="ListNumber"/>
        <w:spacing w:line="240" w:lineRule="auto"/>
        <w:ind w:left="720"/>
      </w:pPr>
      <w:r/>
      <w:r>
        <w:t xml:space="preserve">Acesse </w:t>
      </w:r>
      <w:hyperlink r:id="rId26">
        <w:r>
          <w:rPr>
            <w:color w:val="0000EE"/>
            <w:u w:val="single"/>
          </w:rPr>
          <w:t>https://rlp-biohelp.vercel.app/dashboard</w:t>
        </w:r>
      </w:hyperlink>
      <w:r>
        <w:t xml:space="preserve"> e verifique se o CV foi atualizado</w:t>
      </w:r>
      <w:r/>
      <w:r/>
      <w:r/>
      <w:r>
        <w:t>💡</w:t>
      </w:r>
      <w:r/>
      <w:r/>
      <w:r>
        <w:rPr>
          <w:b/>
        </w:rPr>
        <w:t>Importante:</w:t>
      </w:r>
      <w:r>
        <w:t xml:space="preserve"> O sistema identifica o membro pelo EMAIL do pedido. Use o mesmo email do cadastro no LRP.</w:t>
      </w:r>
      <w:r/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🧪 Testes Realizados (04/02/2026)</w:t>
      </w:r>
      <w:r/>
      <w:r/>
      <w:r>
        <w:t>✅</w:t>
      </w:r>
      <w:r/>
      <w:r/>
      <w:r>
        <w:rPr>
          <w:b/>
        </w:rPr>
        <w:t>Teste de Integração Completa - APROVADO</w:t>
      </w:r>
      <w:r/>
    </w:p>
    <w:p>
      <w:r/>
      <w:r>
        <w:rPr>
          <w:b/>
        </w:rPr>
        <w:t>Data:</w:t>
      </w:r>
      <w:r>
        <w:t xml:space="preserve"> 04/02/2026 | </w:t>
      </w:r>
      <w:r>
        <w:rPr>
          <w:b/>
        </w:rPr>
        <w:t>Ambiente:</w:t>
      </w:r>
      <w:r>
        <w:t xml:space="preserve"> Produção (Vercel) + Loja de Desenvolvimento (Shopify)</w:t>
      </w:r>
      <w:r/>
      <w:r/>
      <w:r/>
    </w:p>
    <w:p>
      <w:pPr>
        <w:pStyle w:val="Heading3"/>
      </w:pPr>
      <w:r>
        <w:t>Cenário Testado: Autoconsumo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Cadastro no LRP</w:t>
            </w:r>
          </w:p>
        </w:tc>
        <w:tc>
          <w:tcPr>
            <w:tcW w:type="dxa" w:w="2160"/>
          </w:tcPr>
          <w:p>
            <w:r>
              <w:t>Membro "eduardo" criado com código J6QTY7hy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Acesso à loja Shopify</w:t>
            </w:r>
          </w:p>
        </w:tc>
        <w:tc>
          <w:tcPr>
            <w:tcW w:type="dxa" w:w="2160"/>
          </w:tcPr>
          <w:p>
            <w:r>
              <w:t>Login com senha nowcli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Compra #1002</w:t>
            </w:r>
          </w:p>
        </w:tc>
        <w:tc>
          <w:tcPr>
            <w:tcW w:type="dxa" w:w="2160"/>
          </w:tcPr>
          <w:p>
            <w:r>
              <w:t>Creatina Teste LRP ($150.00)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Webhook processado</w:t>
            </w:r>
          </w:p>
        </w:tc>
        <w:tc>
          <w:tcPr>
            <w:tcW w:type="dxa" w:w="2160"/>
          </w:tcPr>
          <w:p>
            <w:r>
              <w:t>CV creditado automaticamente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Compra #1003</w:t>
            </w:r>
          </w:p>
        </w:tc>
        <w:tc>
          <w:tcPr>
            <w:tcW w:type="dxa" w:w="2160"/>
          </w:tcPr>
          <w:p>
            <w:r>
              <w:t>2x Creatina Teste LRP ($300.00)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Dashboard atualizado</w:t>
            </w:r>
          </w:p>
        </w:tc>
        <w:tc>
          <w:tcPr>
            <w:tcW w:type="dxa" w:w="2160"/>
          </w:tcPr>
          <w:p>
            <w:r>
              <w:t>450 CV, Status: Ativa, 100% da meta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  <w:r/>
      <w:r/>
    </w:p>
    <w:p>
      <w:pPr>
        <w:pStyle w:val="Heading4"/>
      </w:pPr>
      <w:r>
        <w:t>Dashboard do Membro</w:t>
      </w:r>
      <w:r/>
      <w:r/>
    </w:p>
    <w:p>
      <w:pPr>
        <w:pStyle w:val="ListBullet"/>
        <w:spacing w:line="240" w:lineRule="auto"/>
        <w:ind w:left="720"/>
      </w:pPr>
      <w:r/>
      <w:r>
        <w:t xml:space="preserve">CV do Mês: </w:t>
      </w:r>
      <w:r>
        <w:rPr>
          <w:b/>
        </w:rPr>
        <w:t>450 CV</w:t>
      </w:r>
      <w:r/>
    </w:p>
    <w:p>
      <w:pPr>
        <w:pStyle w:val="ListBullet"/>
        <w:spacing w:line="240" w:lineRule="auto"/>
        <w:ind w:left="720"/>
      </w:pPr>
      <w:r/>
      <w:r>
        <w:t xml:space="preserve">Meta: </w:t>
      </w:r>
      <w:r>
        <w:rPr>
          <w:b/>
        </w:rPr>
        <w:t>200 CV</w:t>
      </w:r>
      <w:r>
        <w:t xml:space="preserve"> (100% atingida)</w:t>
      </w:r>
      <w:r/>
    </w:p>
    <w:p>
      <w:pPr>
        <w:pStyle w:val="ListBullet"/>
        <w:spacing w:line="240" w:lineRule="auto"/>
        <w:ind w:left="720"/>
      </w:pPr>
      <w:r/>
      <w:r>
        <w:t xml:space="preserve">Status: </w:t>
      </w:r>
      <w:r>
        <w:rPr>
          <w:b/>
        </w:rPr>
        <w:t>Ativa</w:t>
      </w:r>
      <w:r/>
    </w:p>
    <w:p>
      <w:pPr>
        <w:pStyle w:val="ListBullet"/>
        <w:spacing w:line="240" w:lineRule="auto"/>
        <w:ind w:left="720"/>
      </w:pPr>
      <w:r/>
      <w:r>
        <w:t xml:space="preserve">Nível: </w:t>
      </w:r>
      <w:r>
        <w:rPr>
          <w:b/>
        </w:rPr>
        <w:t>Parceira</w:t>
      </w:r>
      <w:r/>
    </w:p>
    <w:p>
      <w:pPr>
        <w:pStyle w:val="ListBullet"/>
        <w:spacing w:line="240" w:lineRule="auto"/>
        <w:ind w:left="720"/>
      </w:pPr>
      <w:r/>
      <w:r>
        <w:t xml:space="preserve">Código: </w:t>
      </w:r>
      <w:r>
        <w:rPr>
          <w:b/>
        </w:rPr>
        <w:t>J6QTY7hy</w:t>
      </w:r>
      <w:r/>
      <w:r/>
      <w:r/>
      <w:r/>
    </w:p>
    <w:p>
      <w:pPr>
        <w:pStyle w:val="Heading4"/>
      </w:pPr>
      <w:r>
        <w:t>Shopify Admin - Pedidos</w:t>
      </w:r>
      <w:r/>
      <w:r/>
    </w:p>
    <w:p>
      <w:pPr>
        <w:pStyle w:val="ListBullet"/>
        <w:spacing w:line="240" w:lineRule="auto"/>
        <w:ind w:left="720"/>
      </w:pPr>
      <w:r/>
      <w:r>
        <w:t>Pedido #1002: $150.00 - Pago - Processado</w:t>
      </w:r>
      <w:r/>
    </w:p>
    <w:p>
      <w:pPr>
        <w:pStyle w:val="ListBullet"/>
        <w:spacing w:line="240" w:lineRule="auto"/>
        <w:ind w:left="720"/>
      </w:pPr>
      <w:r/>
      <w:r>
        <w:t>Pedido #1003: $300.00 - Pago - Processado</w:t>
      </w:r>
      <w:r/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📊 Entendendo os Dois Tipos de Compra</w:t>
      </w:r>
      <w:r/>
      <w:r/>
      <w:r/>
    </w:p>
    <w:p>
      <w:pPr>
        <w:pStyle w:val="Heading3"/>
      </w:pPr>
      <w:r>
        <w:t>Tipo 1: Autoconsumo</w:t>
      </w:r>
      <w:r/>
    </w:p>
    <w:p>
      <w:r/>
      <w:r>
        <w:rPr>
          <w:b/>
        </w:rPr>
        <w:t>Parceira compra para si mesma</w:t>
      </w:r>
      <w:r/>
      <w:r/>
    </w:p>
    <w:p>
      <w:r/>
      <w:r>
        <w:rPr>
          <w:rFonts w:ascii="Courier" w:hAnsi="Courier"/>
        </w:rPr>
        <w:t>Parceira (você)</w:t>
        <w:br/>
        <w:t xml:space="preserve">    │</w:t>
        <w:br/>
        <w:t xml:space="preserve">    ▼</w:t>
        <w:br/>
        <w:t>Compra na loja (usando SEU email)</w:t>
        <w:br/>
        <w:t xml:space="preserve">    │</w:t>
        <w:br/>
        <w:t xml:space="preserve">    ▼</w:t>
        <w:br/>
        <w:t>CV é creditado para VOCÊ</w:t>
        <w:br/>
        <w:t xml:space="preserve">    │</w:t>
        <w:br/>
        <w:t xml:space="preserve">    ▼</w:t>
        <w:br/>
        <w:t>Você atinge meta de 200 CV → Status ATIVA</w:t>
        <w:br/>
        <w:br/>
        <w:t>⚠️ Você NÃO recebe comissão</w:t>
      </w:r>
      <w:r/>
      <w:r/>
      <w:r/>
      <w:r/>
    </w:p>
    <w:p>
      <w:pPr>
        <w:pStyle w:val="Heading3"/>
      </w:pPr>
      <w:r>
        <w:t>Tipo 2: Indicação</w:t>
      </w:r>
      <w:r/>
    </w:p>
    <w:p>
      <w:r/>
      <w:r>
        <w:rPr>
          <w:b/>
        </w:rPr>
        <w:t>Cliente compra pelo seu link</w:t>
      </w:r>
      <w:r/>
      <w:r/>
    </w:p>
    <w:p>
      <w:r/>
      <w:r>
        <w:rPr>
          <w:rFonts w:ascii="Courier" w:hAnsi="Courier"/>
        </w:rPr>
        <w:t>1️⃣ Você compartilha seu link</w:t>
        <w:br/>
        <w:t xml:space="preserve">    │</w:t>
        <w:br/>
        <w:t xml:space="preserve">    ▼</w:t>
        <w:br/>
        <w:t>2️⃣ Cliente se cadastra</w:t>
        <w:br/>
        <w:t xml:space="preserve">    │</w:t>
        <w:br/>
        <w:t xml:space="preserve">    ▼</w:t>
        <w:br/>
        <w:t>3️⃣ Cliente compra (email DELE)</w:t>
        <w:br/>
        <w:t xml:space="preserve">    │</w:t>
        <w:br/>
        <w:t xml:space="preserve">    ▼</w:t>
        <w:br/>
        <w:t>4️⃣ CV vai para o CLIENTE</w:t>
        <w:br/>
        <w:t xml:space="preserve">    │</w:t>
        <w:br/>
        <w:t xml:space="preserve">    ▼</w:t>
        <w:br/>
        <w:t>5️⃣ VOCÊ recebe COMISSÃO:</w:t>
        <w:br/>
        <w:t xml:space="preserve">   • Fast-Track 30% (dias 1-30)</w:t>
        <w:br/>
        <w:t xml:space="preserve">   • Fast-Track 20% (dias 31-60)</w:t>
        <w:br/>
        <w:t xml:space="preserve">   • Perpétua 5-15% (após 60 dias)</w:t>
      </w:r>
      <w:r/>
      <w:r/>
      <w:r/>
      <w:r/>
    </w:p>
    <w:p>
      <w:pPr>
        <w:pStyle w:val="Heading3"/>
      </w:pPr>
      <w:r>
        <w:t>Resumo das Diferenças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Autoconsumo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Indicação</w:t>
            </w:r>
          </w:p>
        </w:tc>
      </w:tr>
      <w:tr>
        <w:tc>
          <w:tcPr>
            <w:tcW w:type="dxa" w:w="2880"/>
          </w:tcPr>
          <w:p>
            <w:r>
              <w:t>Quem compra</w:t>
            </w:r>
          </w:p>
        </w:tc>
        <w:tc>
          <w:tcPr>
            <w:tcW w:type="dxa" w:w="2880"/>
          </w:tcPr>
          <w:p>
            <w:r>
              <w:t>Você (parceira)</w:t>
            </w:r>
          </w:p>
        </w:tc>
        <w:tc>
          <w:tcPr>
            <w:tcW w:type="dxa" w:w="2880"/>
          </w:tcPr>
          <w:p>
            <w:r>
              <w:t>Seu cliente indicado</w:t>
            </w:r>
          </w:p>
        </w:tc>
      </w:tr>
      <w:tr>
        <w:tc>
          <w:tcPr>
            <w:tcW w:type="dxa" w:w="2880"/>
          </w:tcPr>
          <w:p>
            <w:r>
              <w:t>Email no checkout</w:t>
            </w:r>
          </w:p>
        </w:tc>
        <w:tc>
          <w:tcPr>
            <w:tcW w:type="dxa" w:w="2880"/>
          </w:tcPr>
          <w:p>
            <w:r>
              <w:t>Seu email</w:t>
            </w:r>
          </w:p>
        </w:tc>
        <w:tc>
          <w:tcPr>
            <w:tcW w:type="dxa" w:w="2880"/>
          </w:tcPr>
          <w:p>
            <w:r>
              <w:t>Email do cliente</w:t>
            </w:r>
          </w:p>
        </w:tc>
      </w:tr>
      <w:tr>
        <w:tc>
          <w:tcPr>
            <w:tcW w:type="dxa" w:w="2880"/>
          </w:tcPr>
          <w:p>
            <w:r>
              <w:t>CV vai para</w:t>
            </w:r>
          </w:p>
        </w:tc>
        <w:tc>
          <w:tcPr>
            <w:tcW w:type="dxa" w:w="2880"/>
          </w:tcPr>
          <w:p>
            <w:r>
              <w:t>Você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</w:tr>
      <w:tr>
        <w:tc>
          <w:tcPr>
            <w:tcW w:type="dxa" w:w="2880"/>
          </w:tcPr>
          <w:p>
            <w:r>
              <w:t>Você recebe comissão?</w:t>
            </w:r>
          </w:p>
        </w:tc>
        <w:tc>
          <w:tcPr>
            <w:tcW w:type="dxa" w:w="2880"/>
          </w:tcPr>
          <w:p>
            <w:r>
              <w:t>❌ Não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</w:tr>
      <w:tr>
        <w:tc>
          <w:tcPr>
            <w:tcW w:type="dxa" w:w="2880"/>
          </w:tcPr>
          <w:p>
            <w:r>
              <w:t>Ajuda sua meta?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❌ Não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📋 Decisões (TBD)</w:t>
      </w:r>
      <w:r/>
    </w:p>
    <w:p>
      <w:pPr>
        <w:pStyle w:val="Heading3"/>
      </w:pPr>
      <w:r>
        <w:t>Pendentes (1 restante)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TBD-004</w:t>
            </w:r>
          </w:p>
        </w:tc>
        <w:tc>
          <w:tcPr>
            <w:tcW w:type="dxa" w:w="2160"/>
          </w:tcPr>
          <w:p>
            <w:r>
              <w:t>URLs oficiais (staging/prod)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Redirects e webhooks</w:t>
            </w:r>
          </w:p>
        </w:tc>
      </w:tr>
    </w:tbl>
    <w:p>
      <w:r/>
    </w:p>
    <w:p>
      <w:pPr>
        <w:pStyle w:val="Heading3"/>
      </w:pPr>
      <w:r>
        <w:t>Resolvidos ✅ (21 decisões)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>
              <w:t>TBD-001</w:t>
            </w:r>
          </w:p>
        </w:tc>
        <w:tc>
          <w:tcPr>
            <w:tcW w:type="dxa" w:w="2160"/>
          </w:tcPr>
          <w:p>
            <w:r>
              <w:t>Cadastro sem link</w:t>
            </w:r>
          </w:p>
        </w:tc>
        <w:tc>
          <w:tcPr>
            <w:tcW w:type="dxa" w:w="2160"/>
          </w:tcPr>
          <w:p>
            <w:r>
              <w:t>House Account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TBD-003</w:t>
            </w:r>
          </w:p>
        </w:tc>
        <w:tc>
          <w:tcPr>
            <w:tcW w:type="dxa" w:w="2160"/>
          </w:tcPr>
          <w:p>
            <w:r>
              <w:t>Tags/metacampos</w:t>
            </w:r>
          </w:p>
        </w:tc>
        <w:tc>
          <w:tcPr>
            <w:tcW w:type="dxa" w:w="2160"/>
          </w:tcPr>
          <w:p>
            <w:r>
              <w:t>Tags atuais + nivel: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TBD-006</w:t>
            </w:r>
          </w:p>
        </w:tc>
        <w:tc>
          <w:tcPr>
            <w:tcW w:type="dxa" w:w="2160"/>
          </w:tcPr>
          <w:p>
            <w:r>
              <w:t>Formato ref_code</w:t>
            </w:r>
          </w:p>
        </w:tc>
        <w:tc>
          <w:tcPr>
            <w:tcW w:type="dxa" w:w="2160"/>
          </w:tcPr>
          <w:p>
            <w:r>
              <w:t>Sequencial BH00001 + customização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TBD-014</w:t>
            </w:r>
          </w:p>
        </w:tc>
        <w:tc>
          <w:tcPr>
            <w:tcW w:type="dxa" w:w="2160"/>
          </w:tcPr>
          <w:p>
            <w:r>
              <w:t>Metafield CV</w:t>
            </w:r>
          </w:p>
        </w:tc>
        <w:tc>
          <w:tcPr>
            <w:tcW w:type="dxa" w:w="2160"/>
          </w:tcPr>
          <w:p>
            <w:r>
              <w:t>custom.cv, CV=0 se ausente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TBD-019</w:t>
            </w:r>
          </w:p>
        </w:tc>
        <w:tc>
          <w:tcPr>
            <w:tcW w:type="dxa" w:w="2160"/>
          </w:tcPr>
          <w:p>
            <w:r>
              <w:t>Creatina grátis</w:t>
            </w:r>
          </w:p>
        </w:tc>
        <w:tc>
          <w:tcPr>
            <w:tcW w:type="dxa" w:w="2160"/>
          </w:tcPr>
          <w:p>
            <w:r>
              <w:t>Cupom Individual Mensal + Segurança</w:t>
            </w:r>
          </w:p>
        </w:tc>
        <w:tc>
          <w:tcPr>
            <w:tcW w:type="dxa" w:w="2160"/>
          </w:tcPr>
          <w:p>
            <w:r>
              <w:t>18/02/2026</w:t>
            </w:r>
          </w:p>
        </w:tc>
      </w:tr>
      <w:tr>
        <w:tc>
          <w:tcPr>
            <w:tcW w:type="dxa" w:w="2160"/>
          </w:tcPr>
          <w:p>
            <w:r>
              <w:t>TBD-008</w:t>
            </w:r>
          </w:p>
        </w:tc>
        <w:tc>
          <w:tcPr>
            <w:tcW w:type="dxa" w:w="2160"/>
          </w:tcPr>
          <w:p>
            <w:r>
              <w:t>Cálculo de CV</w:t>
            </w:r>
          </w:p>
        </w:tc>
        <w:tc>
          <w:tcPr>
            <w:tcW w:type="dxa" w:w="2160"/>
          </w:tcPr>
          <w:p>
            <w:r>
              <w:t>Via metafield do produto</w:t>
            </w:r>
          </w:p>
        </w:tc>
        <w:tc>
          <w:tcPr>
            <w:tcW w:type="dxa" w:w="2160"/>
          </w:tcPr>
          <w:p>
            <w:r>
              <w:t>07/01/2026</w:t>
            </w:r>
          </w:p>
        </w:tc>
      </w:tr>
      <w:tr>
        <w:tc>
          <w:tcPr>
            <w:tcW w:type="dxa" w:w="2160"/>
          </w:tcPr>
          <w:p>
            <w:r>
              <w:t>TBD-009</w:t>
            </w:r>
          </w:p>
        </w:tc>
        <w:tc>
          <w:tcPr>
            <w:tcW w:type="dxa" w:w="2160"/>
          </w:tcPr>
          <w:p>
            <w:r>
              <w:t>Refund/cancel</w:t>
            </w:r>
          </w:p>
        </w:tc>
        <w:tc>
          <w:tcPr>
            <w:tcW w:type="dxa" w:w="2160"/>
          </w:tcPr>
          <w:p>
            <w:r>
              <w:t>Reverte CV completamente</w:t>
            </w:r>
          </w:p>
        </w:tc>
        <w:tc>
          <w:tcPr>
            <w:tcW w:type="dxa" w:w="2160"/>
          </w:tcPr>
          <w:p>
            <w:r>
              <w:t>07/01/2026</w:t>
            </w:r>
          </w:p>
        </w:tc>
      </w:tr>
      <w:tr>
        <w:tc>
          <w:tcPr>
            <w:tcW w:type="dxa" w:w="2160"/>
          </w:tcPr>
          <w:p>
            <w:r>
              <w:t>TBD-015</w:t>
            </w:r>
          </w:p>
        </w:tc>
        <w:tc>
          <w:tcPr>
            <w:tcW w:type="dxa" w:w="2160"/>
          </w:tcPr>
          <w:p>
            <w:r>
              <w:t>Limite de saque PF</w:t>
            </w:r>
          </w:p>
        </w:tc>
        <w:tc>
          <w:tcPr>
            <w:tcW w:type="dxa" w:w="2160"/>
          </w:tcPr>
          <w:p>
            <w:r>
              <w:t>R$1.000/mês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TBD-016</w:t>
            </w:r>
          </w:p>
        </w:tc>
        <w:tc>
          <w:tcPr>
            <w:tcW w:type="dxa" w:w="2160"/>
          </w:tcPr>
          <w:p>
            <w:r>
              <w:t>Valor mínimo para saque</w:t>
            </w:r>
          </w:p>
        </w:tc>
        <w:tc>
          <w:tcPr>
            <w:tcW w:type="dxa" w:w="2160"/>
          </w:tcPr>
          <w:p>
            <w:r>
              <w:t>R$100/saque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TBD-018</w:t>
            </w:r>
          </w:p>
        </w:tc>
        <w:tc>
          <w:tcPr>
            <w:tcW w:type="dxa" w:w="2160"/>
          </w:tcPr>
          <w:p>
            <w:r>
              <w:t>Integração fintech</w:t>
            </w:r>
          </w:p>
        </w:tc>
        <w:tc>
          <w:tcPr>
            <w:tcW w:type="dxa" w:w="2160"/>
          </w:tcPr>
          <w:p>
            <w:r>
              <w:t>Asaas (PIX/TED)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TBD-021</w:t>
            </w:r>
          </w:p>
        </w:tc>
        <w:tc>
          <w:tcPr>
            <w:tcW w:type="dxa" w:w="2160"/>
          </w:tcPr>
          <w:p>
            <w:r>
              <w:t>Período de trava</w:t>
            </w:r>
          </w:p>
        </w:tc>
        <w:tc>
          <w:tcPr>
            <w:tcW w:type="dxa" w:w="2160"/>
          </w:tcPr>
          <w:p>
            <w:r>
              <w:t>Net-15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TBD-022</w:t>
            </w:r>
          </w:p>
        </w:tc>
        <w:tc>
          <w:tcPr>
            <w:tcW w:type="dxa" w:w="2160"/>
          </w:tcPr>
          <w:p>
            <w:r>
              <w:t>Perpétua diferenciada</w:t>
            </w:r>
          </w:p>
        </w:tc>
        <w:tc>
          <w:tcPr>
            <w:tcW w:type="dxa" w:w="2160"/>
          </w:tcPr>
          <w:p>
            <w:r>
              <w:t>Por tipo de N1</w:t>
            </w:r>
          </w:p>
        </w:tc>
        <w:tc>
          <w:tcPr>
            <w:tcW w:type="dxa" w:w="2160"/>
          </w:tcPr>
          <w:p>
            <w:r>
              <w:t>10/01/2026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✅ Checklist de Aceite</w:t>
      </w:r>
      <w:r/>
      <w:r/>
      <w:r/>
    </w:p>
    <w:p>
      <w:pPr>
        <w:pStyle w:val="Heading4"/>
      </w:pPr>
      <w:r>
        <w:t>Sprint 1 ✅</w:t>
      </w:r>
      <w:r/>
      <w:r/>
    </w:p>
    <w:p>
      <w:pPr>
        <w:pStyle w:val="ListBullet"/>
        <w:spacing w:line="240" w:lineRule="auto"/>
        <w:ind w:left="720"/>
      </w:pPr>
      <w:r/>
      <w:r>
        <w:t>Cadastro com link vincula sponsor</w:t>
      </w:r>
      <w:r/>
    </w:p>
    <w:p>
      <w:pPr>
        <w:pStyle w:val="ListBullet"/>
        <w:spacing w:line="240" w:lineRule="auto"/>
        <w:ind w:left="720"/>
      </w:pPr>
      <w:r/>
      <w:r>
        <w:t>Cadastro sem link → House Account</w:t>
      </w:r>
      <w:r/>
    </w:p>
    <w:p>
      <w:pPr>
        <w:pStyle w:val="ListBullet"/>
        <w:spacing w:line="240" w:lineRule="auto"/>
        <w:ind w:left="720"/>
      </w:pPr>
      <w:r/>
      <w:r>
        <w:t>ref_code sequencial BH00001</w:t>
      </w:r>
      <w:r/>
    </w:p>
    <w:p>
      <w:pPr>
        <w:pStyle w:val="ListBullet"/>
        <w:spacing w:line="240" w:lineRule="auto"/>
        <w:ind w:left="720"/>
      </w:pPr>
      <w:r/>
      <w:r>
        <w:t>Customer Shopify criado/atualizado</w:t>
      </w:r>
      <w:r/>
    </w:p>
    <w:p>
      <w:pPr>
        <w:pStyle w:val="ListBullet"/>
        <w:spacing w:line="240" w:lineRule="auto"/>
        <w:ind w:left="720"/>
      </w:pPr>
      <w:r/>
      <w:r>
        <w:t>Tags aplicadas (incluindo nivel:)</w:t>
      </w:r>
      <w:r/>
    </w:p>
    <w:p>
      <w:pPr>
        <w:pStyle w:val="ListBullet"/>
        <w:spacing w:line="240" w:lineRule="auto"/>
        <w:ind w:left="720"/>
      </w:pPr>
      <w:r/>
      <w:r>
        <w:t>Dashboard mostra link de convite</w:t>
      </w:r>
      <w:r/>
    </w:p>
    <w:p>
      <w:pPr>
        <w:pStyle w:val="ListBullet"/>
        <w:spacing w:line="240" w:lineRule="auto"/>
        <w:ind w:left="720"/>
      </w:pPr>
      <w:r/>
      <w:r>
        <w:t>RLS ativo</w:t>
      </w:r>
      <w:r/>
      <w:r/>
      <w:r/>
      <w:r/>
    </w:p>
    <w:p>
      <w:pPr>
        <w:pStyle w:val="Heading4"/>
      </w:pPr>
      <w:r>
        <w:t>Sprint 2 ✅</w:t>
      </w:r>
      <w:r/>
      <w:r/>
    </w:p>
    <w:p>
      <w:pPr>
        <w:pStyle w:val="ListBullet"/>
        <w:spacing w:line="240" w:lineRule="auto"/>
        <w:ind w:left="720"/>
      </w:pPr>
      <w:r/>
      <w:r>
        <w:t>Webhooks idempotentes</w:t>
      </w:r>
      <w:r/>
    </w:p>
    <w:p>
      <w:pPr>
        <w:pStyle w:val="ListBullet"/>
        <w:spacing w:line="240" w:lineRule="auto"/>
        <w:ind w:left="720"/>
      </w:pPr>
      <w:r/>
      <w:r>
        <w:t>CV via metafield custom.cv</w:t>
      </w:r>
      <w:r/>
    </w:p>
    <w:p>
      <w:pPr>
        <w:pStyle w:val="ListBullet"/>
        <w:spacing w:line="240" w:lineRule="auto"/>
        <w:ind w:left="720"/>
      </w:pPr>
      <w:r/>
      <w:r>
        <w:t>Status muda para active/inactive</w:t>
      </w:r>
      <w:r/>
    </w:p>
    <w:p>
      <w:pPr>
        <w:pStyle w:val="ListBullet"/>
        <w:spacing w:line="240" w:lineRule="auto"/>
        <w:ind w:left="720"/>
      </w:pPr>
      <w:r/>
      <w:r>
        <w:t>Job mensal fecha mês</w:t>
      </w:r>
      <w:r/>
    </w:p>
    <w:p>
      <w:pPr>
        <w:pStyle w:val="ListBullet"/>
        <w:spacing w:line="240" w:lineRule="auto"/>
        <w:ind w:left="720"/>
      </w:pPr>
      <w:r/>
      <w:r>
        <w:t>Admin pode ver/ajustar CV</w:t>
      </w:r>
      <w:r/>
    </w:p>
    <w:p>
      <w:pPr>
        <w:pStyle w:val="ListBullet"/>
        <w:spacing w:line="240" w:lineRule="auto"/>
        <w:ind w:left="720"/>
      </w:pPr>
      <w:r/>
      <w:r>
        <w:t>Ledger auditável</w:t>
      </w:r>
      <w:r/>
      <w:r/>
      <w:r/>
      <w:r/>
      <w:r/>
      <w:r/>
    </w:p>
    <w:p>
      <w:pPr>
        <w:pStyle w:val="Heading4"/>
      </w:pPr>
      <w:r>
        <w:t>Sprint 3 ✅</w:t>
      </w:r>
      <w:r/>
      <w:r/>
    </w:p>
    <w:p>
      <w:pPr>
        <w:pStyle w:val="ListBullet"/>
        <w:spacing w:line="240" w:lineRule="auto"/>
        <w:ind w:left="720"/>
      </w:pPr>
      <w:r/>
      <w:r>
        <w:t>API de rede funcionando</w:t>
      </w:r>
      <w:r/>
    </w:p>
    <w:p>
      <w:pPr>
        <w:pStyle w:val="ListBullet"/>
        <w:spacing w:line="240" w:lineRule="auto"/>
        <w:ind w:left="720"/>
      </w:pPr>
      <w:r/>
      <w:r>
        <w:t>API de nível funcionando</w:t>
      </w:r>
      <w:r/>
    </w:p>
    <w:p>
      <w:pPr>
        <w:pStyle w:val="ListBullet"/>
        <w:spacing w:line="240" w:lineRule="auto"/>
        <w:ind w:left="720"/>
      </w:pPr>
      <w:r/>
      <w:r>
        <w:t>Página "Minha Rede" com árvore visual</w:t>
      </w:r>
      <w:r/>
    </w:p>
    <w:p>
      <w:pPr>
        <w:pStyle w:val="ListBullet"/>
        <w:spacing w:line="240" w:lineRule="auto"/>
        <w:ind w:left="720"/>
      </w:pPr>
      <w:r/>
      <w:r>
        <w:t>Progresso para próximo nível</w:t>
      </w:r>
      <w:r/>
    </w:p>
    <w:p>
      <w:pPr>
        <w:pStyle w:val="ListBullet"/>
        <w:spacing w:line="240" w:lineRule="auto"/>
        <w:ind w:left="720"/>
      </w:pPr>
      <w:r/>
      <w:r>
        <w:t>Privacidade de telefone</w:t>
      </w:r>
      <w:r/>
      <w:r/>
      <w:r/>
      <w:r/>
    </w:p>
    <w:p>
      <w:pPr>
        <w:pStyle w:val="Heading4"/>
      </w:pPr>
      <w:r>
        <w:t>Sprint 4 ✅</w:t>
      </w:r>
      <w:r/>
      <w:r/>
    </w:p>
    <w:p>
      <w:pPr>
        <w:pStyle w:val="ListBullet"/>
        <w:spacing w:line="240" w:lineRule="auto"/>
        <w:ind w:left="720"/>
      </w:pPr>
      <w:r/>
      <w:r>
        <w:t>Fast-Track 30%/20%</w:t>
      </w:r>
      <w:r/>
    </w:p>
    <w:p>
      <w:pPr>
        <w:pStyle w:val="ListBullet"/>
        <w:spacing w:line="240" w:lineRule="auto"/>
        <w:ind w:left="720"/>
      </w:pPr>
      <w:r/>
      <w:r>
        <w:t>Perpétua diferenciada por tipo de N1</w:t>
      </w:r>
      <w:r/>
    </w:p>
    <w:p>
      <w:pPr>
        <w:pStyle w:val="ListBullet"/>
        <w:spacing w:line="240" w:lineRule="auto"/>
        <w:ind w:left="720"/>
      </w:pPr>
      <w:r/>
      <w:r>
        <w:t>Bônus 3 implementado</w:t>
      </w:r>
      <w:r/>
    </w:p>
    <w:p>
      <w:pPr>
        <w:pStyle w:val="ListBullet"/>
        <w:spacing w:line="240" w:lineRule="auto"/>
        <w:ind w:left="720"/>
      </w:pPr>
      <w:r/>
      <w:r>
        <w:t>Leadership 3%/4%</w:t>
      </w:r>
      <w:r/>
    </w:p>
    <w:p>
      <w:pPr>
        <w:pStyle w:val="ListBullet"/>
        <w:spacing w:line="240" w:lineRule="auto"/>
        <w:ind w:left="720"/>
      </w:pPr>
      <w:r/>
      <w:r>
        <w:t>Royalty implementado</w:t>
      </w:r>
      <w:r/>
    </w:p>
    <w:p>
      <w:pPr>
        <w:pStyle w:val="ListBullet"/>
        <w:spacing w:line="240" w:lineRule="auto"/>
        <w:ind w:left="720"/>
      </w:pPr>
      <w:r/>
      <w:r>
        <w:t>Dashboard de comissões</w:t>
      </w:r>
      <w:r/>
      <w:r/>
      <w:r/>
      <w:r/>
      <w:r/>
      <w:r/>
    </w:p>
    <w:p>
      <w:pPr>
        <w:pStyle w:val="Heading4"/>
      </w:pPr>
      <w:r>
        <w:t>Sprint 5 ✅</w:t>
      </w:r>
      <w:r/>
      <w:r/>
    </w:p>
    <w:p>
      <w:pPr>
        <w:pStyle w:val="ListBullet"/>
        <w:spacing w:line="240" w:lineRule="auto"/>
        <w:ind w:left="720"/>
      </w:pPr>
      <w:r/>
      <w:r>
        <w:t>Solicitação de saque (PF e PJ)</w:t>
      </w:r>
      <w:r/>
    </w:p>
    <w:p>
      <w:pPr>
        <w:pStyle w:val="ListBullet"/>
        <w:spacing w:line="240" w:lineRule="auto"/>
        <w:ind w:left="720"/>
      </w:pPr>
      <w:r/>
      <w:r>
        <w:t>Upload de NF-e (PJ)</w:t>
      </w:r>
      <w:r/>
    </w:p>
    <w:p>
      <w:pPr>
        <w:pStyle w:val="ListBullet"/>
        <w:spacing w:line="240" w:lineRule="auto"/>
        <w:ind w:left="720"/>
      </w:pPr>
      <w:r/>
      <w:r>
        <w:t>Geração de RPA (PF)</w:t>
      </w:r>
      <w:r/>
    </w:p>
    <w:p>
      <w:pPr>
        <w:pStyle w:val="ListBullet"/>
        <w:spacing w:line="240" w:lineRule="auto"/>
        <w:ind w:left="720"/>
      </w:pPr>
      <w:r/>
      <w:r>
        <w:t>Limite mensal PF (R$1.000)</w:t>
      </w:r>
      <w:r/>
    </w:p>
    <w:p>
      <w:pPr>
        <w:pStyle w:val="ListBullet"/>
        <w:spacing w:line="240" w:lineRule="auto"/>
        <w:ind w:left="720"/>
      </w:pPr>
      <w:r/>
      <w:r>
        <w:t>Workflow de aprovação admin</w:t>
      </w:r>
      <w:r/>
      <w:r/>
      <w:r/>
      <w:r/>
    </w:p>
    <w:p>
      <w:pPr>
        <w:pStyle w:val="Heading4"/>
      </w:pPr>
      <w:r>
        <w:t>Sprint 6 ✅</w:t>
      </w:r>
      <w:r/>
      <w:r/>
    </w:p>
    <w:p>
      <w:pPr>
        <w:pStyle w:val="ListBullet"/>
        <w:spacing w:line="240" w:lineRule="auto"/>
        <w:ind w:left="720"/>
      </w:pPr>
      <w:r/>
      <w:r>
        <w:t>Regra de 6 meses inativo</w:t>
      </w:r>
      <w:r/>
    </w:p>
    <w:p>
      <w:pPr>
        <w:pStyle w:val="ListBullet"/>
        <w:spacing w:line="240" w:lineRule="auto"/>
        <w:ind w:left="720"/>
      </w:pPr>
      <w:r/>
      <w:r>
        <w:t>Dashboard global (KPIs)</w:t>
      </w:r>
      <w:r/>
    </w:p>
    <w:p>
      <w:pPr>
        <w:pStyle w:val="ListBullet"/>
        <w:spacing w:line="240" w:lineRule="auto"/>
        <w:ind w:left="720"/>
      </w:pPr>
      <w:r/>
      <w:r>
        <w:t>Gestão completa de membro</w:t>
      </w:r>
      <w:r/>
    </w:p>
    <w:p>
      <w:pPr>
        <w:pStyle w:val="ListBullet"/>
        <w:spacing w:line="240" w:lineRule="auto"/>
        <w:ind w:left="720"/>
      </w:pPr>
      <w:r/>
      <w:r>
        <w:t>Gestão de tags + sync Shopify</w:t>
      </w:r>
      <w:r/>
      <w:r/>
      <w:r/>
      <w:r/>
      <w:r/>
    </w:p>
    <w:p>
      <w:pPr>
        <w:pStyle w:val="Heading4"/>
      </w:pPr>
      <w:r>
        <w:t>Sprint 7 ✅</w:t>
      </w:r>
      <w:r/>
      <w:r/>
    </w:p>
    <w:p>
      <w:pPr>
        <w:pStyle w:val="ListBullet"/>
        <w:spacing w:line="240" w:lineRule="auto"/>
        <w:ind w:left="720"/>
      </w:pPr>
      <w:r/>
      <w:r>
        <w:t>House Account implementado (TBD-001)</w:t>
      </w:r>
      <w:r/>
    </w:p>
    <w:p>
      <w:pPr>
        <w:pStyle w:val="ListBullet"/>
        <w:spacing w:line="240" w:lineRule="auto"/>
        <w:ind w:left="720"/>
      </w:pPr>
      <w:r/>
      <w:r>
        <w:t>Tag de nível nivel:&lt;nivel&gt; (TBD-003)</w:t>
      </w:r>
      <w:r/>
    </w:p>
    <w:p>
      <w:pPr>
        <w:pStyle w:val="ListBullet"/>
        <w:spacing w:line="240" w:lineRule="auto"/>
        <w:ind w:left="720"/>
      </w:pPr>
      <w:r/>
      <w:r>
        <w:t>ref_code sequencial BH00001 (TBD-006)</w:t>
      </w:r>
      <w:r/>
    </w:p>
    <w:p>
      <w:pPr>
        <w:pStyle w:val="ListBullet"/>
        <w:spacing w:line="240" w:lineRule="auto"/>
        <w:ind w:left="720"/>
      </w:pPr>
      <w:r/>
      <w:r>
        <w:t>CV=0 se metafield ausente (TBD-014)</w:t>
      </w:r>
      <w:r/>
    </w:p>
    <w:p>
      <w:pPr>
        <w:pStyle w:val="ListBullet"/>
        <w:spacing w:line="240" w:lineRule="auto"/>
        <w:ind w:left="720"/>
      </w:pPr>
      <w:r/>
      <w:r>
        <w:t>Cupom individual mensal creatina (TBD-019)</w:t>
      </w:r>
      <w:r/>
    </w:p>
    <w:p>
      <w:pPr>
        <w:pStyle w:val="ListBullet"/>
        <w:spacing w:line="240" w:lineRule="auto"/>
        <w:ind w:left="720"/>
      </w:pPr>
      <w:r/>
      <w:r>
        <w:t>Frontend exibe cupom no dashboard</w:t>
      </w:r>
      <w:r/>
    </w:p>
    <w:p>
      <w:pPr>
        <w:pStyle w:val="ListBullet"/>
        <w:spacing w:line="240" w:lineRule="auto"/>
        <w:ind w:left="720"/>
      </w:pPr>
      <w:r/>
      <w:r>
        <w:t>Cron mensal gera cupons (dia 2/mês)</w:t>
      </w:r>
      <w:r/>
    </w:p>
    <w:p>
      <w:pPr>
        <w:pStyle w:val="ListBullet"/>
        <w:spacing w:line="240" w:lineRule="auto"/>
        <w:ind w:left="720"/>
      </w:pPr>
      <w:r/>
      <w:r>
        <w:t>Webhook detecta uso de cupom CREATINA-*</w:t>
      </w:r>
      <w:r/>
    </w:p>
    <w:p>
      <w:pPr>
        <w:pStyle w:val="ListBullet"/>
        <w:spacing w:line="240" w:lineRule="auto"/>
        <w:ind w:left="720"/>
      </w:pPr>
      <w:r/>
      <w:r>
        <w:t>Segurança anti-fraude com 7 camadas</w:t>
      </w:r>
      <w:r/>
    </w:p>
    <w:p>
      <w:pPr>
        <w:pStyle w:val="ListBullet"/>
        <w:spacing w:line="240" w:lineRule="auto"/>
        <w:ind w:left="720"/>
      </w:pPr>
      <w:r/>
      <w:r>
        <w:t>View de auditoria para admin</w:t>
      </w:r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🎉 Status Atual</w:t>
      </w:r>
      <w:r/>
      <w:r/>
      <w:r>
        <w:t>✅</w:t>
      </w:r>
      <w:r/>
      <w:r/>
      <w:r>
        <w:rPr>
          <w:b/>
        </w:rPr>
        <w:t>Todos os Sprints (1-7) — CONCLUÍDOS!</w:t>
      </w:r>
      <w:r/>
    </w:p>
    <w:p>
      <w:r/>
      <w:r>
        <w:rPr>
          <w:b/>
        </w:rPr>
        <w:t>Data de conclusão Sprint 7:</w:t>
      </w:r>
      <w:r>
        <w:t xml:space="preserve"> 11/02/2026</w:t>
      </w:r>
      <w:r/>
    </w:p>
    <w:p>
      <w:r/>
      <w:r>
        <w:rPr>
          <w:b/>
        </w:rPr>
        <w:t>Segurança anti-fraude:</w:t>
      </w:r>
      <w:r>
        <w:t xml:space="preserve"> 18/02/2026</w:t>
      </w:r>
      <w:r/>
    </w:p>
    <w:p>
      <w:r/>
      <w:r>
        <w:rPr>
          <w:b/>
        </w:rPr>
        <w:t>Testes de integração:</w:t>
      </w:r>
      <w:r>
        <w:t xml:space="preserve"> ✅ APROVADOS (04/02/2026)</w:t>
      </w:r>
      <w:r/>
    </w:p>
    <w:p>
      <w:r/>
      <w:r>
        <w:rPr>
          <w:b/>
        </w:rPr>
        <w:t>Cobertura de FRs:</w:t>
      </w:r>
      <w:r>
        <w:t xml:space="preserve"> 98% (37/38 implementados)</w:t>
      </w:r>
      <w:r/>
    </w:p>
    <w:p>
      <w:r/>
      <w:r>
        <w:rPr>
          <w:b/>
        </w:rPr>
        <w:t>TBDs resolvidos:</w:t>
      </w:r>
      <w:r>
        <w:t xml:space="preserve"> 21/22 (1 pendente: TBD-004)</w:t>
      </w:r>
      <w:r/>
      <w:r/>
      <w:r/>
    </w:p>
    <w:p>
      <w:pPr>
        <w:pStyle w:val="Heading3"/>
      </w:pPr>
      <w:r>
        <w:t>Próximos Passos</w:t>
      </w:r>
      <w:r/>
      <w:r/>
    </w:p>
    <w:p>
      <w:pPr>
        <w:pStyle w:val="ListBullet"/>
        <w:spacing w:line="240" w:lineRule="auto"/>
        <w:ind w:left="720"/>
      </w:pPr>
      <w:r/>
      <w:r>
        <w:t>⏳ Integração Asaas automática (aguardando credenciais)</w:t>
      </w:r>
      <w:r/>
    </w:p>
    <w:p>
      <w:pPr>
        <w:pStyle w:val="ListBullet"/>
        <w:spacing w:line="240" w:lineRule="auto"/>
        <w:ind w:left="720"/>
      </w:pPr>
      <w:r/>
      <w:r>
        <w:t>⏳ Definir URLs oficiais staging/prod (TBD-004)</w:t>
      </w:r>
      <w:r/>
    </w:p>
    <w:p>
      <w:pPr>
        <w:pStyle w:val="ListBullet"/>
        <w:spacing w:line="240" w:lineRule="auto"/>
        <w:ind w:left="720"/>
      </w:pPr>
      <w:r/>
      <w:r>
        <w:t>⏳ Remover senha da loja para produção</w:t>
      </w:r>
      <w:r/>
    </w:p>
    <w:p>
      <w:pPr>
        <w:pStyle w:val="ListBullet"/>
        <w:spacing w:line="240" w:lineRule="auto"/>
        <w:ind w:left="720"/>
      </w:pPr>
      <w:r/>
      <w:r>
        <w:t>⏳ Testar fluxo completo de indicação (comissões em produção)</w:t>
      </w:r>
      <w:r/>
      <w:r/>
      <w:r/>
      <w:r/>
      <w:r/>
      <w:r/>
    </w:p>
    <w:p>
      <w:r/>
      <w:r>
        <w:t>Biohelp LRP — Status do Projeto</w:t>
      </w:r>
      <w:r/>
    </w:p>
    <w:p>
      <w:r/>
      <w:r>
        <w:t>Última atualização: 18/02/2026</w:t>
      </w:r>
      <w:r/>
    </w:p>
    <w:p>
      <w:r/>
      <w:r>
        <w:t xml:space="preserve">Referência: </w:t>
      </w:r>
      <w:r>
        <w:rPr>
          <w:b/>
        </w:rPr>
        <w:t>BIOHELP-LRP-STATUS-20260218</w:t>
      </w:r>
      <w:r>
        <w:t xml:space="preserve"> — cite capítulo (índice) + subseção (N.M) ao reportar achados.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visao-geral" TargetMode="External"/><Relationship Id="rId10" Type="http://schemas.openxmlformats.org/officeDocument/2006/relationships/hyperlink" Target="#sprint1" TargetMode="External"/><Relationship Id="rId11" Type="http://schemas.openxmlformats.org/officeDocument/2006/relationships/hyperlink" Target="#sprint2" TargetMode="External"/><Relationship Id="rId12" Type="http://schemas.openxmlformats.org/officeDocument/2006/relationships/hyperlink" Target="#sprint3" TargetMode="External"/><Relationship Id="rId13" Type="http://schemas.openxmlformats.org/officeDocument/2006/relationships/hyperlink" Target="#sprint4" TargetMode="External"/><Relationship Id="rId14" Type="http://schemas.openxmlformats.org/officeDocument/2006/relationships/hyperlink" Target="#sprint5" TargetMode="External"/><Relationship Id="rId15" Type="http://schemas.openxmlformats.org/officeDocument/2006/relationships/hyperlink" Target="#sprint6" TargetMode="External"/><Relationship Id="rId16" Type="http://schemas.openxmlformats.org/officeDocument/2006/relationships/hyperlink" Target="#sprint7" TargetMode="External"/><Relationship Id="rId17" Type="http://schemas.openxmlformats.org/officeDocument/2006/relationships/hyperlink" Target="#testar" TargetMode="External"/><Relationship Id="rId18" Type="http://schemas.openxmlformats.org/officeDocument/2006/relationships/hyperlink" Target="#testes-realizados" TargetMode="External"/><Relationship Id="rId19" Type="http://schemas.openxmlformats.org/officeDocument/2006/relationships/hyperlink" Target="#tipos-compra" TargetMode="External"/><Relationship Id="rId20" Type="http://schemas.openxmlformats.org/officeDocument/2006/relationships/hyperlink" Target="#tbd" TargetMode="External"/><Relationship Id="rId21" Type="http://schemas.openxmlformats.org/officeDocument/2006/relationships/hyperlink" Target="#checklist" TargetMode="External"/><Relationship Id="rId22" Type="http://schemas.openxmlformats.org/officeDocument/2006/relationships/hyperlink" Target="#status-atual" TargetMode="External"/><Relationship Id="rId23" Type="http://schemas.openxmlformats.org/officeDocument/2006/relationships/hyperlink" Target="https://rlp-biohelp.vercel.app/" TargetMode="External"/><Relationship Id="rId24" Type="http://schemas.openxmlformats.org/officeDocument/2006/relationships/hyperlink" Target="https://rlp-biohelp.vercel.app/login" TargetMode="External"/><Relationship Id="rId25" Type="http://schemas.openxmlformats.org/officeDocument/2006/relationships/hyperlink" Target="https://rlp-biohelp.vercel.app/join?ref=SPONSOR01" TargetMode="External"/><Relationship Id="rId26" Type="http://schemas.openxmlformats.org/officeDocument/2006/relationships/hyperlink" Target="https://rlp-biohelp.vercel.app/dashboard" TargetMode="External"/><Relationship Id="rId27" Type="http://schemas.openxmlformats.org/officeDocument/2006/relationships/hyperlink" Target="https://rlp-biohelp.vercel.app/dashboard/network" TargetMode="External"/><Relationship Id="rId28" Type="http://schemas.openxmlformats.org/officeDocument/2006/relationships/hyperlink" Target="https://rlp-biohelp.vercel.app/dashboard/commissions" TargetMode="External"/><Relationship Id="rId29" Type="http://schemas.openxmlformats.org/officeDocument/2006/relationships/hyperlink" Target="https://rlp-biohelp.vercel.app/dashboard/payouts" TargetMode="External"/><Relationship Id="rId30" Type="http://schemas.openxmlformats.org/officeDocument/2006/relationships/hyperlink" Target="https://rlp-biohelp.vercel.app/admin" TargetMode="External"/><Relationship Id="rId31" Type="http://schemas.openxmlformats.org/officeDocument/2006/relationships/hyperlink" Target="https://biohelp-dev.myshopif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